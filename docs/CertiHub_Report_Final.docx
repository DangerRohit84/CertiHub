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8BF2" w14:textId="11B4686B" w:rsidR="00D17836" w:rsidRDefault="00C37B14" w:rsidP="00C37B14">
      <w:pPr>
        <w:spacing w:before="120"/>
        <w:jc w:val="center"/>
      </w:pPr>
      <w:r w:rsidRPr="00CD6D4D">
        <w:rPr>
          <w:noProof/>
        </w:rPr>
        <w:drawing>
          <wp:inline distT="0" distB="0" distL="0" distR="0" wp14:anchorId="621DC7CD" wp14:editId="48911F48">
            <wp:extent cx="5461000" cy="1143205"/>
            <wp:effectExtent l="0" t="0" r="6350" b="0"/>
            <wp:docPr id="130239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4123" name=""/>
                    <pic:cNvPicPr/>
                  </pic:nvPicPr>
                  <pic:blipFill>
                    <a:blip r:embed="rId8"/>
                    <a:stretch>
                      <a:fillRect/>
                    </a:stretch>
                  </pic:blipFill>
                  <pic:spPr>
                    <a:xfrm>
                      <a:off x="0" y="0"/>
                      <a:ext cx="5469003" cy="1144880"/>
                    </a:xfrm>
                    <a:prstGeom prst="rect">
                      <a:avLst/>
                    </a:prstGeom>
                  </pic:spPr>
                </pic:pic>
              </a:graphicData>
            </a:graphic>
          </wp:inline>
        </w:drawing>
      </w:r>
      <w:r>
        <w:rPr>
          <w:b/>
          <w:sz w:val="28"/>
        </w:rPr>
        <w:t xml:space="preserve"> </w:t>
      </w:r>
      <w:r w:rsidR="00000000">
        <w:rPr>
          <w:b/>
          <w:sz w:val="28"/>
        </w:rPr>
        <w:t xml:space="preserve">DEPARTMENT </w:t>
      </w:r>
      <w:r>
        <w:rPr>
          <w:b/>
          <w:sz w:val="28"/>
        </w:rPr>
        <w:t>OF ARTIFICIAL INTELLIGENCE AND MACHINE LEARNING</w:t>
      </w:r>
    </w:p>
    <w:p w14:paraId="174A902E" w14:textId="511684A5" w:rsidR="00D17836" w:rsidRDefault="00000000" w:rsidP="00C37B14">
      <w:pPr>
        <w:spacing w:before="600"/>
        <w:jc w:val="center"/>
      </w:pPr>
      <w:r>
        <w:rPr>
          <w:b/>
          <w:sz w:val="44"/>
        </w:rPr>
        <w:t>INTERNSHIP REPORT</w:t>
      </w:r>
    </w:p>
    <w:p w14:paraId="228A03C3" w14:textId="77777777" w:rsidR="00D17836" w:rsidRDefault="00000000">
      <w:pPr>
        <w:spacing w:before="200"/>
        <w:jc w:val="center"/>
      </w:pPr>
      <w:r>
        <w:rPr>
          <w:b/>
          <w:sz w:val="32"/>
        </w:rPr>
        <w:t>CertiHub: AI-Driven Professional</w:t>
      </w:r>
    </w:p>
    <w:p w14:paraId="1D878F28" w14:textId="60FA8A18" w:rsidR="00D17836" w:rsidRDefault="00000000" w:rsidP="00C37B14">
      <w:pPr>
        <w:spacing w:after="120"/>
        <w:jc w:val="center"/>
      </w:pPr>
      <w:r>
        <w:rPr>
          <w:b/>
          <w:sz w:val="32"/>
        </w:rPr>
        <w:t>Credential Management Platform</w:t>
      </w:r>
    </w:p>
    <w:p w14:paraId="748BC5AC" w14:textId="77777777" w:rsidR="00D17836" w:rsidRDefault="00000000">
      <w:pPr>
        <w:spacing w:before="400"/>
        <w:jc w:val="center"/>
      </w:pPr>
      <w:r>
        <w:t>Submitted in Partial Fulfilment of the Requirements</w:t>
      </w:r>
    </w:p>
    <w:p w14:paraId="312B5703" w14:textId="77777777" w:rsidR="00D17836" w:rsidRDefault="00000000">
      <w:pPr>
        <w:jc w:val="center"/>
      </w:pPr>
      <w:r>
        <w:t>for the Degree of</w:t>
      </w:r>
    </w:p>
    <w:p w14:paraId="4DEFC38B" w14:textId="5D427C77" w:rsidR="00D17836" w:rsidRDefault="00000000" w:rsidP="00C37B14">
      <w:pPr>
        <w:spacing w:before="120"/>
        <w:jc w:val="center"/>
      </w:pPr>
      <w:r>
        <w:rPr>
          <w:b/>
          <w:sz w:val="26"/>
        </w:rPr>
        <w:t xml:space="preserve">Bachelor of Technology in </w:t>
      </w:r>
      <w:r w:rsidR="00C37B14">
        <w:rPr>
          <w:b/>
          <w:sz w:val="26"/>
        </w:rPr>
        <w:t>AIML</w:t>
      </w:r>
    </w:p>
    <w:p w14:paraId="022D9779" w14:textId="77777777" w:rsidR="00D17836" w:rsidRDefault="00000000">
      <w:pPr>
        <w:spacing w:before="200"/>
        <w:jc w:val="center"/>
      </w:pPr>
      <w:r>
        <w:rPr>
          <w:b/>
        </w:rPr>
        <w:t>SUBMITTED BY</w:t>
      </w:r>
    </w:p>
    <w:tbl>
      <w:tblPr>
        <w:tblpPr w:leftFromText="180" w:rightFromText="180" w:vertAnchor="text" w:horzAnchor="margin" w:tblpY="359"/>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0"/>
        <w:gridCol w:w="4570"/>
      </w:tblGrid>
      <w:tr w:rsidR="00C37B14" w14:paraId="2DD5A00D" w14:textId="77777777" w:rsidTr="00C37B14">
        <w:trPr>
          <w:trHeight w:val="492"/>
        </w:trPr>
        <w:tc>
          <w:tcPr>
            <w:tcW w:w="4570" w:type="dxa"/>
          </w:tcPr>
          <w:p w14:paraId="0117E116" w14:textId="77777777" w:rsidR="00C37B14" w:rsidRDefault="00C37B14" w:rsidP="00C37B14">
            <w:pPr>
              <w:spacing w:before="40" w:after="40"/>
            </w:pPr>
            <w:r>
              <w:t>BATTAGANI SURENDRA KUMAR</w:t>
            </w:r>
          </w:p>
        </w:tc>
        <w:tc>
          <w:tcPr>
            <w:tcW w:w="4570" w:type="dxa"/>
          </w:tcPr>
          <w:p w14:paraId="0C22CB15" w14:textId="77777777" w:rsidR="00C37B14" w:rsidRDefault="00C37B14" w:rsidP="00C37B14">
            <w:pPr>
              <w:spacing w:before="40" w:after="40"/>
              <w:jc w:val="center"/>
            </w:pPr>
            <w:r>
              <w:t>[ROLL NO]</w:t>
            </w:r>
          </w:p>
        </w:tc>
      </w:tr>
      <w:tr w:rsidR="00C37B14" w14:paraId="3940FFF3" w14:textId="77777777" w:rsidTr="00C37B14">
        <w:trPr>
          <w:trHeight w:val="503"/>
        </w:trPr>
        <w:tc>
          <w:tcPr>
            <w:tcW w:w="4570" w:type="dxa"/>
          </w:tcPr>
          <w:p w14:paraId="7769D345" w14:textId="77777777" w:rsidR="00C37B14" w:rsidRDefault="00C37B14" w:rsidP="00C37B14">
            <w:pPr>
              <w:spacing w:before="40" w:after="40"/>
            </w:pPr>
            <w:r>
              <w:t>BONDI KALYANI</w:t>
            </w:r>
          </w:p>
        </w:tc>
        <w:tc>
          <w:tcPr>
            <w:tcW w:w="4570" w:type="dxa"/>
          </w:tcPr>
          <w:p w14:paraId="31DAFDA2" w14:textId="77777777" w:rsidR="00C37B14" w:rsidRDefault="00C37B14" w:rsidP="00C37B14">
            <w:pPr>
              <w:spacing w:before="40" w:after="40"/>
              <w:jc w:val="center"/>
            </w:pPr>
            <w:r>
              <w:t>[ROLL NO]</w:t>
            </w:r>
          </w:p>
        </w:tc>
      </w:tr>
      <w:tr w:rsidR="00C37B14" w14:paraId="6026F9B2" w14:textId="77777777" w:rsidTr="00C37B14">
        <w:trPr>
          <w:trHeight w:val="528"/>
        </w:trPr>
        <w:tc>
          <w:tcPr>
            <w:tcW w:w="4570" w:type="dxa"/>
          </w:tcPr>
          <w:p w14:paraId="0DA7EDCA" w14:textId="77777777" w:rsidR="00C37B14" w:rsidRDefault="00C37B14" w:rsidP="00C37B14">
            <w:pPr>
              <w:spacing w:before="40" w:after="40"/>
            </w:pPr>
            <w:r>
              <w:t>NAKKA DURGA SATYA SRI MADHAVI</w:t>
            </w:r>
          </w:p>
        </w:tc>
        <w:tc>
          <w:tcPr>
            <w:tcW w:w="4570" w:type="dxa"/>
          </w:tcPr>
          <w:p w14:paraId="7E5A100F" w14:textId="67F670B6" w:rsidR="00C37B14" w:rsidRPr="00C37B14" w:rsidRDefault="00C37B14" w:rsidP="00C37B14">
            <w:pPr>
              <w:spacing w:before="40" w:after="40"/>
              <w:jc w:val="center"/>
            </w:pPr>
            <w:r>
              <w:t>[ROLL NO]</w:t>
            </w:r>
          </w:p>
        </w:tc>
      </w:tr>
      <w:tr w:rsidR="00C37B14" w14:paraId="0C050A3C" w14:textId="77777777" w:rsidTr="00C37B14">
        <w:trPr>
          <w:trHeight w:val="492"/>
        </w:trPr>
        <w:tc>
          <w:tcPr>
            <w:tcW w:w="4570" w:type="dxa"/>
          </w:tcPr>
          <w:p w14:paraId="52461162" w14:textId="77777777" w:rsidR="00C37B14" w:rsidRDefault="00C37B14" w:rsidP="00C37B14">
            <w:pPr>
              <w:spacing w:before="40" w:after="40"/>
            </w:pPr>
            <w:r>
              <w:t>POOJITHA BELLUM</w:t>
            </w:r>
          </w:p>
        </w:tc>
        <w:tc>
          <w:tcPr>
            <w:tcW w:w="4570" w:type="dxa"/>
          </w:tcPr>
          <w:p w14:paraId="6515AFC5" w14:textId="77777777" w:rsidR="00C37B14" w:rsidRDefault="00C37B14" w:rsidP="00C37B14">
            <w:pPr>
              <w:spacing w:before="40" w:after="40"/>
              <w:jc w:val="center"/>
            </w:pPr>
            <w:r>
              <w:t>[ROLL NO]</w:t>
            </w:r>
          </w:p>
        </w:tc>
      </w:tr>
      <w:tr w:rsidR="00C37B14" w14:paraId="342AD81D" w14:textId="77777777" w:rsidTr="00C37B14">
        <w:trPr>
          <w:trHeight w:val="916"/>
        </w:trPr>
        <w:tc>
          <w:tcPr>
            <w:tcW w:w="4570" w:type="dxa"/>
          </w:tcPr>
          <w:p w14:paraId="38666854" w14:textId="77777777" w:rsidR="00C37B14" w:rsidRDefault="00C37B14" w:rsidP="00C37B14">
            <w:pPr>
              <w:spacing w:before="40" w:after="40"/>
            </w:pPr>
            <w:r>
              <w:t>CHAKRADHAR CHOWDARY GUNNAM</w:t>
            </w:r>
          </w:p>
        </w:tc>
        <w:tc>
          <w:tcPr>
            <w:tcW w:w="4570" w:type="dxa"/>
          </w:tcPr>
          <w:p w14:paraId="4BBD31C3" w14:textId="77777777" w:rsidR="00C37B14" w:rsidRDefault="00C37B14" w:rsidP="00C37B14">
            <w:pPr>
              <w:spacing w:before="40" w:after="40"/>
              <w:jc w:val="center"/>
            </w:pPr>
            <w:r>
              <w:t>[ROLL NO]</w:t>
            </w:r>
          </w:p>
        </w:tc>
      </w:tr>
      <w:tr w:rsidR="00C37B14" w14:paraId="1111E586" w14:textId="77777777" w:rsidTr="00C37B14">
        <w:trPr>
          <w:trHeight w:val="492"/>
        </w:trPr>
        <w:tc>
          <w:tcPr>
            <w:tcW w:w="4570" w:type="dxa"/>
          </w:tcPr>
          <w:p w14:paraId="6AB194F1" w14:textId="77777777" w:rsidR="00C37B14" w:rsidRDefault="00C37B14" w:rsidP="00C37B14">
            <w:pPr>
              <w:spacing w:before="40" w:after="40"/>
            </w:pPr>
            <w:r>
              <w:t>DESINA ROHIT</w:t>
            </w:r>
          </w:p>
        </w:tc>
        <w:tc>
          <w:tcPr>
            <w:tcW w:w="4570" w:type="dxa"/>
          </w:tcPr>
          <w:p w14:paraId="39ABDB89" w14:textId="77777777" w:rsidR="00C37B14" w:rsidRDefault="00C37B14" w:rsidP="00C37B14">
            <w:pPr>
              <w:spacing w:before="40" w:after="40"/>
              <w:jc w:val="center"/>
            </w:pPr>
            <w:r>
              <w:t>[ROLL NO]</w:t>
            </w:r>
          </w:p>
        </w:tc>
      </w:tr>
    </w:tbl>
    <w:p w14:paraId="5D444EA7" w14:textId="77777777" w:rsidR="00D17836" w:rsidRDefault="00000000">
      <w:r>
        <w:br w:type="page"/>
      </w:r>
    </w:p>
    <w:p w14:paraId="48B72A2F" w14:textId="7F16D9CE" w:rsidR="00D17836" w:rsidRDefault="00C37B14" w:rsidP="00C37B14">
      <w:pPr>
        <w:spacing w:before="120"/>
        <w:jc w:val="center"/>
      </w:pPr>
      <w:r w:rsidRPr="00CD6D4D">
        <w:rPr>
          <w:noProof/>
        </w:rPr>
        <w:lastRenderedPageBreak/>
        <w:drawing>
          <wp:inline distT="0" distB="0" distL="0" distR="0" wp14:anchorId="069A22C2" wp14:editId="6234190F">
            <wp:extent cx="5461000" cy="1143205"/>
            <wp:effectExtent l="0" t="0" r="6350" b="0"/>
            <wp:docPr id="40468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4123" name=""/>
                    <pic:cNvPicPr/>
                  </pic:nvPicPr>
                  <pic:blipFill>
                    <a:blip r:embed="rId8"/>
                    <a:stretch>
                      <a:fillRect/>
                    </a:stretch>
                  </pic:blipFill>
                  <pic:spPr>
                    <a:xfrm>
                      <a:off x="0" y="0"/>
                      <a:ext cx="5469003" cy="1144880"/>
                    </a:xfrm>
                    <a:prstGeom prst="rect">
                      <a:avLst/>
                    </a:prstGeom>
                  </pic:spPr>
                </pic:pic>
              </a:graphicData>
            </a:graphic>
          </wp:inline>
        </w:drawing>
      </w:r>
      <w:r>
        <w:rPr>
          <w:b/>
          <w:sz w:val="28"/>
        </w:rPr>
        <w:t xml:space="preserve"> </w:t>
      </w:r>
      <w:r>
        <w:rPr>
          <w:b/>
          <w:sz w:val="28"/>
        </w:rPr>
        <w:t>DEPARTMENT OF ARTIFICIAL INTELLIGENCE AND MACHINE LEARNING</w:t>
      </w:r>
    </w:p>
    <w:p w14:paraId="35DA2783" w14:textId="77777777" w:rsidR="00D17836" w:rsidRDefault="00000000">
      <w:pPr>
        <w:spacing w:before="600"/>
        <w:jc w:val="center"/>
      </w:pPr>
      <w:r>
        <w:rPr>
          <w:b/>
          <w:sz w:val="44"/>
        </w:rPr>
        <w:t>INTERNSHIP REPORT</w:t>
      </w:r>
    </w:p>
    <w:p w14:paraId="0D2AAFA6" w14:textId="77777777" w:rsidR="00D17836" w:rsidRDefault="00D17836"/>
    <w:p w14:paraId="39A12BBA" w14:textId="77777777" w:rsidR="00D17836" w:rsidRDefault="00000000">
      <w:pPr>
        <w:spacing w:before="200"/>
        <w:jc w:val="center"/>
      </w:pPr>
      <w:r>
        <w:rPr>
          <w:b/>
          <w:sz w:val="32"/>
        </w:rPr>
        <w:t>CertiHub: AI-Driven Professional</w:t>
      </w:r>
    </w:p>
    <w:p w14:paraId="77174FCA" w14:textId="77777777" w:rsidR="00D17836" w:rsidRDefault="00000000">
      <w:pPr>
        <w:spacing w:after="120"/>
        <w:jc w:val="center"/>
      </w:pPr>
      <w:r>
        <w:rPr>
          <w:b/>
          <w:sz w:val="32"/>
        </w:rPr>
        <w:t>Credential Management Platform</w:t>
      </w:r>
    </w:p>
    <w:p w14:paraId="545CF4B0" w14:textId="77777777" w:rsidR="00D17836" w:rsidRDefault="00D17836"/>
    <w:p w14:paraId="0D23EAF8" w14:textId="77777777" w:rsidR="00D17836" w:rsidRDefault="00D17836"/>
    <w:tbl>
      <w:tblPr>
        <w:tblW w:w="0" w:type="auto"/>
        <w:jc w:val="center"/>
        <w:tblLook w:val="04A0" w:firstRow="1" w:lastRow="0" w:firstColumn="1" w:lastColumn="0" w:noHBand="0" w:noVBand="1"/>
      </w:tblPr>
      <w:tblGrid>
        <w:gridCol w:w="4331"/>
        <w:gridCol w:w="4331"/>
      </w:tblGrid>
      <w:tr w:rsidR="00D17836" w14:paraId="00A02C2E" w14:textId="77777777">
        <w:trPr>
          <w:jc w:val="center"/>
        </w:trPr>
        <w:tc>
          <w:tcPr>
            <w:tcW w:w="4331" w:type="dxa"/>
          </w:tcPr>
          <w:p w14:paraId="35F9D634" w14:textId="77777777" w:rsidR="00D17836" w:rsidRDefault="00000000">
            <w:pPr>
              <w:spacing w:before="80" w:after="80"/>
            </w:pPr>
            <w:r>
              <w:rPr>
                <w:b/>
              </w:rPr>
              <w:t>Name of the Student</w:t>
            </w:r>
          </w:p>
        </w:tc>
        <w:tc>
          <w:tcPr>
            <w:tcW w:w="4331" w:type="dxa"/>
          </w:tcPr>
          <w:p w14:paraId="4C9B65E0" w14:textId="77777777" w:rsidR="00D17836" w:rsidRDefault="00000000">
            <w:pPr>
              <w:spacing w:before="80" w:after="80"/>
            </w:pPr>
            <w:r>
              <w:t>BATTAGANI SURENDRA KUMAR, BONDI KALYANI,</w:t>
            </w:r>
            <w:r>
              <w:br/>
              <w:t>NAKKA DURGA SATYA SRI MADHAVI, POOJITHA BELLUM,</w:t>
            </w:r>
            <w:r>
              <w:br/>
              <w:t>CHAKRADHAR CHOWDARY GUNNAM, DESINA ROHIT</w:t>
            </w:r>
          </w:p>
        </w:tc>
      </w:tr>
      <w:tr w:rsidR="00D17836" w14:paraId="032C875E" w14:textId="77777777">
        <w:trPr>
          <w:jc w:val="center"/>
        </w:trPr>
        <w:tc>
          <w:tcPr>
            <w:tcW w:w="4331" w:type="dxa"/>
          </w:tcPr>
          <w:p w14:paraId="1BCB801C" w14:textId="77777777" w:rsidR="00D17836" w:rsidRDefault="00000000">
            <w:pPr>
              <w:spacing w:before="80" w:after="80"/>
            </w:pPr>
            <w:r>
              <w:rPr>
                <w:b/>
              </w:rPr>
              <w:t>Roll Numbers</w:t>
            </w:r>
          </w:p>
        </w:tc>
        <w:tc>
          <w:tcPr>
            <w:tcW w:w="4331" w:type="dxa"/>
          </w:tcPr>
          <w:p w14:paraId="68FE69C5" w14:textId="77777777" w:rsidR="00D17836" w:rsidRDefault="00000000">
            <w:pPr>
              <w:spacing w:before="80" w:after="80"/>
            </w:pPr>
            <w:r>
              <w:t>[ALL ROLL NUMBERS]</w:t>
            </w:r>
          </w:p>
        </w:tc>
      </w:tr>
      <w:tr w:rsidR="00D17836" w14:paraId="289EBD97" w14:textId="77777777">
        <w:trPr>
          <w:jc w:val="center"/>
        </w:trPr>
        <w:tc>
          <w:tcPr>
            <w:tcW w:w="4331" w:type="dxa"/>
          </w:tcPr>
          <w:p w14:paraId="5E51E661" w14:textId="77777777" w:rsidR="00D17836" w:rsidRDefault="00000000">
            <w:pPr>
              <w:spacing w:before="80" w:after="80"/>
            </w:pPr>
            <w:r>
              <w:rPr>
                <w:b/>
              </w:rPr>
              <w:t>Section / Department</w:t>
            </w:r>
          </w:p>
        </w:tc>
        <w:tc>
          <w:tcPr>
            <w:tcW w:w="4331" w:type="dxa"/>
          </w:tcPr>
          <w:p w14:paraId="07001127" w14:textId="77777777" w:rsidR="00D17836" w:rsidRDefault="00000000">
            <w:pPr>
              <w:spacing w:before="80" w:after="80"/>
            </w:pPr>
            <w:r>
              <w:t>[SECTION] / [DEPARTMENT]</w:t>
            </w:r>
          </w:p>
        </w:tc>
      </w:tr>
      <w:tr w:rsidR="00D17836" w14:paraId="67336C47" w14:textId="77777777">
        <w:trPr>
          <w:jc w:val="center"/>
        </w:trPr>
        <w:tc>
          <w:tcPr>
            <w:tcW w:w="4331" w:type="dxa"/>
          </w:tcPr>
          <w:p w14:paraId="6CDC1B13" w14:textId="77777777" w:rsidR="00D17836" w:rsidRDefault="00000000">
            <w:pPr>
              <w:spacing w:before="80" w:after="80"/>
            </w:pPr>
            <w:r>
              <w:rPr>
                <w:b/>
              </w:rPr>
              <w:t>Semester</w:t>
            </w:r>
          </w:p>
        </w:tc>
        <w:tc>
          <w:tcPr>
            <w:tcW w:w="4331" w:type="dxa"/>
          </w:tcPr>
          <w:p w14:paraId="5307A435" w14:textId="77777777" w:rsidR="00D17836" w:rsidRDefault="00000000">
            <w:pPr>
              <w:spacing w:before="80" w:after="80"/>
            </w:pPr>
            <w:r>
              <w:t>V</w:t>
            </w:r>
          </w:p>
        </w:tc>
      </w:tr>
      <w:tr w:rsidR="00D17836" w14:paraId="41B7FAC2" w14:textId="77777777">
        <w:trPr>
          <w:jc w:val="center"/>
        </w:trPr>
        <w:tc>
          <w:tcPr>
            <w:tcW w:w="4331" w:type="dxa"/>
          </w:tcPr>
          <w:p w14:paraId="3ACDD6A1" w14:textId="77777777" w:rsidR="00D17836" w:rsidRDefault="00000000">
            <w:pPr>
              <w:spacing w:before="80" w:after="80"/>
            </w:pPr>
            <w:r>
              <w:rPr>
                <w:b/>
              </w:rPr>
              <w:t>Academic Year</w:t>
            </w:r>
          </w:p>
        </w:tc>
        <w:tc>
          <w:tcPr>
            <w:tcW w:w="4331" w:type="dxa"/>
          </w:tcPr>
          <w:p w14:paraId="05AFBB7A" w14:textId="77777777" w:rsidR="00D17836" w:rsidRDefault="00000000">
            <w:pPr>
              <w:spacing w:before="80" w:after="80"/>
            </w:pPr>
            <w:r>
              <w:t>2025–2026</w:t>
            </w:r>
          </w:p>
        </w:tc>
      </w:tr>
    </w:tbl>
    <w:p w14:paraId="4A1BAA3C" w14:textId="77777777" w:rsidR="00D17836" w:rsidRDefault="00D17836"/>
    <w:p w14:paraId="225E9DC2" w14:textId="77777777" w:rsidR="00D17836" w:rsidRDefault="00D17836"/>
    <w:p w14:paraId="31D7B566" w14:textId="77777777" w:rsidR="00684902" w:rsidRDefault="00000000" w:rsidP="00684902">
      <w:pPr>
        <w:spacing w:before="120"/>
        <w:jc w:val="center"/>
      </w:pPr>
      <w:r>
        <w:br w:type="page"/>
      </w:r>
      <w:r w:rsidR="00684902" w:rsidRPr="00CD6D4D">
        <w:rPr>
          <w:noProof/>
        </w:rPr>
        <w:lastRenderedPageBreak/>
        <w:drawing>
          <wp:inline distT="0" distB="0" distL="0" distR="0" wp14:anchorId="0B63E88E" wp14:editId="12DD3A26">
            <wp:extent cx="5461000" cy="1143205"/>
            <wp:effectExtent l="0" t="0" r="6350" b="0"/>
            <wp:docPr id="115982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4123" name=""/>
                    <pic:cNvPicPr/>
                  </pic:nvPicPr>
                  <pic:blipFill>
                    <a:blip r:embed="rId8"/>
                    <a:stretch>
                      <a:fillRect/>
                    </a:stretch>
                  </pic:blipFill>
                  <pic:spPr>
                    <a:xfrm>
                      <a:off x="0" y="0"/>
                      <a:ext cx="5469003" cy="1144880"/>
                    </a:xfrm>
                    <a:prstGeom prst="rect">
                      <a:avLst/>
                    </a:prstGeom>
                  </pic:spPr>
                </pic:pic>
              </a:graphicData>
            </a:graphic>
          </wp:inline>
        </w:drawing>
      </w:r>
      <w:r w:rsidR="00684902">
        <w:rPr>
          <w:b/>
          <w:sz w:val="28"/>
        </w:rPr>
        <w:t xml:space="preserve"> DEPARTMENT OF ARTIFICIAL INTELLIGENCE AND MACHINE LEARNING</w:t>
      </w:r>
    </w:p>
    <w:p w14:paraId="02E4147F" w14:textId="77777777" w:rsidR="00684902" w:rsidRDefault="00684902" w:rsidP="00684902">
      <w:pPr>
        <w:jc w:val="center"/>
        <w:rPr>
          <w:b/>
          <w:sz w:val="32"/>
        </w:rPr>
      </w:pPr>
    </w:p>
    <w:p w14:paraId="4036E084" w14:textId="675A00F8" w:rsidR="00D17836" w:rsidRDefault="00000000" w:rsidP="00684902">
      <w:pPr>
        <w:jc w:val="center"/>
      </w:pPr>
      <w:r>
        <w:rPr>
          <w:b/>
          <w:sz w:val="32"/>
        </w:rPr>
        <w:t>CERTIFICATE</w:t>
      </w:r>
    </w:p>
    <w:p w14:paraId="1450034B" w14:textId="77777777" w:rsidR="00D17836" w:rsidRDefault="00D17836"/>
    <w:p w14:paraId="5C9B17D4" w14:textId="77777777" w:rsidR="00D17836" w:rsidRDefault="00D17836"/>
    <w:p w14:paraId="44EE1A13" w14:textId="77777777" w:rsidR="00D17836" w:rsidRDefault="00000000">
      <w:pPr>
        <w:spacing w:before="120" w:after="240"/>
        <w:jc w:val="both"/>
      </w:pPr>
      <w:r>
        <w:t>This is to certify that the following students of [DEPARTMENT], [COLLEGE NAME] have successfully completed their Summer Internship during the period [START DATE] to [END DATE] as a part of the curriculum for the degree of Bachelor of Technology.</w:t>
      </w:r>
    </w:p>
    <w:p w14:paraId="7D6B209E" w14:textId="77777777" w:rsidR="00D17836" w:rsidRDefault="00D17836"/>
    <w:p w14:paraId="11CF45D0" w14:textId="77777777" w:rsidR="00D17836" w:rsidRDefault="00000000">
      <w:pPr>
        <w:spacing w:before="40" w:after="40"/>
        <w:jc w:val="both"/>
      </w:pPr>
      <w:r>
        <w:t>1. BATTAGANI SURENDRA KUMAR — Roll No. [ROLL NO]</w:t>
      </w:r>
    </w:p>
    <w:p w14:paraId="57B5EC24" w14:textId="77777777" w:rsidR="00D17836" w:rsidRDefault="00000000">
      <w:pPr>
        <w:spacing w:before="40" w:after="40"/>
        <w:jc w:val="both"/>
      </w:pPr>
      <w:r>
        <w:t>2. BONDI KALYANI — Roll No. [ROLL NO]</w:t>
      </w:r>
    </w:p>
    <w:p w14:paraId="79310807" w14:textId="77777777" w:rsidR="00D17836" w:rsidRDefault="00000000">
      <w:pPr>
        <w:spacing w:before="40" w:after="40"/>
        <w:jc w:val="both"/>
      </w:pPr>
      <w:r>
        <w:t>3. NAKKA DURGA SATYA SRI MADHAVI — Roll No. [ROLL NO]</w:t>
      </w:r>
    </w:p>
    <w:p w14:paraId="690DE469" w14:textId="77777777" w:rsidR="00D17836" w:rsidRDefault="00000000">
      <w:pPr>
        <w:spacing w:before="40" w:after="40"/>
        <w:jc w:val="both"/>
      </w:pPr>
      <w:r>
        <w:t>4. POOJITHA BELLUM — Roll No. [ROLL NO]</w:t>
      </w:r>
    </w:p>
    <w:p w14:paraId="55007153" w14:textId="77777777" w:rsidR="00D17836" w:rsidRDefault="00000000">
      <w:pPr>
        <w:spacing w:before="40" w:after="40"/>
        <w:jc w:val="both"/>
      </w:pPr>
      <w:r>
        <w:t>5. CHAKRADHAR CHOWDARY GUNNAM — Roll No. [ROLL NO]</w:t>
      </w:r>
    </w:p>
    <w:p w14:paraId="3FE6E165" w14:textId="24379F9D" w:rsidR="00D17836" w:rsidRDefault="00000000" w:rsidP="00C37B14">
      <w:pPr>
        <w:spacing w:before="40" w:after="40"/>
        <w:jc w:val="both"/>
      </w:pPr>
      <w:r>
        <w:t>6. DESINA ROHIT — Roll No. [ROLL NO]</w:t>
      </w:r>
    </w:p>
    <w:p w14:paraId="4CD7B0FE" w14:textId="0997EBA4" w:rsidR="00D17836" w:rsidRDefault="00000000" w:rsidP="00C37B14">
      <w:pPr>
        <w:spacing w:before="120" w:after="240"/>
        <w:jc w:val="both"/>
      </w:pPr>
      <w:r>
        <w:rPr>
          <w:b/>
        </w:rPr>
        <w:t>Project Title: CertiHub — AI-Driven Professional Credential Management Platform</w:t>
      </w:r>
    </w:p>
    <w:p w14:paraId="6FD1B9DD" w14:textId="77777777" w:rsidR="00D17836" w:rsidRDefault="00000000">
      <w:pPr>
        <w:spacing w:before="120" w:after="40"/>
        <w:jc w:val="both"/>
      </w:pPr>
      <w:r>
        <w:rPr>
          <w:b/>
        </w:rPr>
        <w:t>Head of Department</w:t>
      </w:r>
    </w:p>
    <w:p w14:paraId="5BD43C8F" w14:textId="77777777" w:rsidR="00D17836" w:rsidRDefault="00000000">
      <w:pPr>
        <w:spacing w:after="40"/>
        <w:jc w:val="both"/>
      </w:pPr>
      <w:r>
        <w:t>[HOD NAME]</w:t>
      </w:r>
    </w:p>
    <w:p w14:paraId="78241BBA" w14:textId="77777777" w:rsidR="00D17836" w:rsidRDefault="00000000">
      <w:pPr>
        <w:spacing w:after="40"/>
        <w:jc w:val="both"/>
      </w:pPr>
      <w:r>
        <w:t>[DEPARTMENT NAME]</w:t>
      </w:r>
    </w:p>
    <w:p w14:paraId="2BA210E3" w14:textId="77777777" w:rsidR="00D17836" w:rsidRDefault="00D17836"/>
    <w:p w14:paraId="036EA40B" w14:textId="77777777" w:rsidR="00D17836" w:rsidRDefault="00000000">
      <w:pPr>
        <w:spacing w:before="200" w:after="40"/>
        <w:jc w:val="both"/>
      </w:pPr>
      <w:r>
        <w:t>Date: _______________</w:t>
      </w:r>
    </w:p>
    <w:p w14:paraId="4697E9BA" w14:textId="77777777" w:rsidR="00D17836" w:rsidRDefault="00000000">
      <w:pPr>
        <w:spacing w:after="40"/>
        <w:jc w:val="both"/>
      </w:pPr>
      <w:r>
        <w:t>Place: _______________</w:t>
      </w:r>
    </w:p>
    <w:p w14:paraId="4CEE5318" w14:textId="79E8B144" w:rsidR="00D17836" w:rsidRDefault="00D17836"/>
    <w:p w14:paraId="6DF6A758" w14:textId="77777777" w:rsidR="00D17836" w:rsidRDefault="00000000">
      <w:pPr>
        <w:spacing w:before="800"/>
        <w:jc w:val="center"/>
      </w:pPr>
      <w:r>
        <w:rPr>
          <w:b/>
          <w:sz w:val="32"/>
        </w:rPr>
        <w:t>ACKNOWLEDGEMENT</w:t>
      </w:r>
    </w:p>
    <w:p w14:paraId="2A7EBCD4" w14:textId="77777777" w:rsidR="00D17836" w:rsidRDefault="00D17836"/>
    <w:p w14:paraId="5B1ECD2F" w14:textId="77777777" w:rsidR="00D17836" w:rsidRDefault="00D17836"/>
    <w:p w14:paraId="47B25871" w14:textId="77777777" w:rsidR="00D17836" w:rsidRDefault="00000000">
      <w:pPr>
        <w:spacing w:before="120" w:after="240"/>
        <w:jc w:val="both"/>
      </w:pPr>
      <w:r>
        <w:t>We would like to express our sincere gratitude to all those who have contributed to the successful completion of this internship project.</w:t>
      </w:r>
    </w:p>
    <w:p w14:paraId="1FF7D51F" w14:textId="77777777" w:rsidR="00D17836" w:rsidRDefault="00000000">
      <w:pPr>
        <w:spacing w:before="120" w:after="240"/>
        <w:jc w:val="both"/>
      </w:pPr>
      <w:r>
        <w:t>We extend our heartfelt thanks to our project guide [GUIDE NAME], [GUIDE DESIGNATION], [DEPARTMENT NAME], [COLLEGE NAME], for their invaluable guidance, continuous support, and encouragement throughout the duration of this internship.</w:t>
      </w:r>
    </w:p>
    <w:p w14:paraId="01B7D996" w14:textId="77777777" w:rsidR="00D17836" w:rsidRDefault="00000000">
      <w:pPr>
        <w:spacing w:before="120" w:after="240"/>
        <w:jc w:val="both"/>
      </w:pPr>
      <w:r>
        <w:t>We are grateful to [HOD NAME], Head of the Department of [DEPARTMENT NAME], for providing us with the opportunity to undertake this internship and for their constant motivation.</w:t>
      </w:r>
    </w:p>
    <w:p w14:paraId="0523025F" w14:textId="77777777" w:rsidR="00D17836" w:rsidRDefault="00000000">
      <w:pPr>
        <w:spacing w:before="120" w:after="240"/>
        <w:jc w:val="both"/>
      </w:pPr>
      <w:r>
        <w:t>We also thank the faculty members and staff of the Department of [DEPARTMENT NAME] for their cooperation and support during the course of this project.</w:t>
      </w:r>
    </w:p>
    <w:p w14:paraId="2B1EB6CE" w14:textId="77777777" w:rsidR="00D17836" w:rsidRDefault="00000000">
      <w:pPr>
        <w:spacing w:before="120" w:after="400"/>
        <w:jc w:val="both"/>
      </w:pPr>
      <w:r>
        <w:t>Finally, we express our gratitude to our family and friends for their unwavering support and encouragement.</w:t>
      </w:r>
    </w:p>
    <w:p w14:paraId="5457C176" w14:textId="77777777" w:rsidR="00D17836" w:rsidRDefault="00D17836"/>
    <w:p w14:paraId="45A5A525" w14:textId="77777777" w:rsidR="00D17836" w:rsidRDefault="00000000">
      <w:pPr>
        <w:spacing w:before="120"/>
        <w:jc w:val="center"/>
      </w:pPr>
      <w:r>
        <w:rPr>
          <w:b/>
        </w:rPr>
        <w:t>BATTAGANI SURENDRA KUMAR</w:t>
      </w:r>
    </w:p>
    <w:p w14:paraId="7EBD535B" w14:textId="77777777" w:rsidR="00D17836" w:rsidRDefault="00000000">
      <w:pPr>
        <w:spacing w:before="40"/>
        <w:jc w:val="center"/>
      </w:pPr>
      <w:r>
        <w:rPr>
          <w:b/>
        </w:rPr>
        <w:t>BONDI KALYANI</w:t>
      </w:r>
    </w:p>
    <w:p w14:paraId="4033BEDF" w14:textId="77777777" w:rsidR="00D17836" w:rsidRDefault="00000000">
      <w:pPr>
        <w:spacing w:before="40"/>
        <w:jc w:val="center"/>
      </w:pPr>
      <w:r>
        <w:rPr>
          <w:b/>
        </w:rPr>
        <w:t>NAKKA DURGA SATYA SRI MADHAVI</w:t>
      </w:r>
    </w:p>
    <w:p w14:paraId="1C2E51BF" w14:textId="77777777" w:rsidR="00D17836" w:rsidRDefault="00000000">
      <w:pPr>
        <w:spacing w:before="40"/>
        <w:jc w:val="center"/>
      </w:pPr>
      <w:r>
        <w:rPr>
          <w:b/>
        </w:rPr>
        <w:t>POOJITHA BELLUM</w:t>
      </w:r>
    </w:p>
    <w:p w14:paraId="3802D2F8" w14:textId="77777777" w:rsidR="00D17836" w:rsidRDefault="00000000">
      <w:pPr>
        <w:spacing w:before="40"/>
        <w:jc w:val="center"/>
      </w:pPr>
      <w:r>
        <w:rPr>
          <w:b/>
        </w:rPr>
        <w:t>CHAKRADHAR CHOWDARY GUNNAM</w:t>
      </w:r>
    </w:p>
    <w:p w14:paraId="5F6451FA" w14:textId="77777777" w:rsidR="00D17836" w:rsidRDefault="00000000">
      <w:pPr>
        <w:spacing w:before="40"/>
        <w:jc w:val="center"/>
      </w:pPr>
      <w:r>
        <w:rPr>
          <w:b/>
        </w:rPr>
        <w:t>DESINA ROHIT</w:t>
      </w:r>
    </w:p>
    <w:p w14:paraId="26A9D484" w14:textId="77777777" w:rsidR="00D17836" w:rsidRDefault="00000000">
      <w:r>
        <w:br w:type="page"/>
      </w:r>
    </w:p>
    <w:p w14:paraId="5C4A869F" w14:textId="77777777" w:rsidR="00D17836" w:rsidRDefault="00000000">
      <w:pPr>
        <w:spacing w:before="600"/>
        <w:jc w:val="center"/>
      </w:pPr>
      <w:r>
        <w:rPr>
          <w:b/>
          <w:sz w:val="32"/>
        </w:rPr>
        <w:lastRenderedPageBreak/>
        <w:t>TABLE OF CONTENTS</w:t>
      </w:r>
    </w:p>
    <w:p w14:paraId="321B6438" w14:textId="77777777" w:rsidR="00D17836" w:rsidRDefault="00D17836"/>
    <w:p w14:paraId="5FE085BE" w14:textId="77777777" w:rsidR="00D17836" w:rsidRDefault="00D1783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8"/>
        <w:gridCol w:w="2888"/>
        <w:gridCol w:w="2888"/>
      </w:tblGrid>
      <w:tr w:rsidR="00D17836" w14:paraId="3A90E8D1" w14:textId="77777777">
        <w:trPr>
          <w:jc w:val="center"/>
        </w:trPr>
        <w:tc>
          <w:tcPr>
            <w:tcW w:w="2888" w:type="dxa"/>
          </w:tcPr>
          <w:p w14:paraId="4377BC37" w14:textId="77777777" w:rsidR="00D17836" w:rsidRDefault="00000000">
            <w:pPr>
              <w:spacing w:before="80" w:after="80"/>
              <w:jc w:val="center"/>
            </w:pPr>
            <w:r>
              <w:rPr>
                <w:b/>
              </w:rPr>
              <w:t>S. No.</w:t>
            </w:r>
          </w:p>
        </w:tc>
        <w:tc>
          <w:tcPr>
            <w:tcW w:w="2888" w:type="dxa"/>
          </w:tcPr>
          <w:p w14:paraId="637C5CED" w14:textId="77777777" w:rsidR="00D17836" w:rsidRDefault="00000000">
            <w:pPr>
              <w:spacing w:before="80" w:after="80"/>
              <w:jc w:val="center"/>
            </w:pPr>
            <w:r>
              <w:rPr>
                <w:b/>
              </w:rPr>
              <w:t>Contents</w:t>
            </w:r>
          </w:p>
        </w:tc>
        <w:tc>
          <w:tcPr>
            <w:tcW w:w="2888" w:type="dxa"/>
          </w:tcPr>
          <w:p w14:paraId="3505CCDC" w14:textId="77777777" w:rsidR="00D17836" w:rsidRDefault="00000000">
            <w:pPr>
              <w:spacing w:before="80" w:after="80"/>
              <w:jc w:val="center"/>
            </w:pPr>
            <w:r>
              <w:rPr>
                <w:b/>
              </w:rPr>
              <w:t>Page No.</w:t>
            </w:r>
          </w:p>
        </w:tc>
      </w:tr>
      <w:tr w:rsidR="00D17836" w14:paraId="6CB8598A" w14:textId="77777777">
        <w:trPr>
          <w:jc w:val="center"/>
        </w:trPr>
        <w:tc>
          <w:tcPr>
            <w:tcW w:w="2888" w:type="dxa"/>
          </w:tcPr>
          <w:p w14:paraId="64406C0C" w14:textId="77777777" w:rsidR="00D17836" w:rsidRDefault="00000000">
            <w:pPr>
              <w:spacing w:before="60" w:after="60"/>
              <w:jc w:val="center"/>
            </w:pPr>
            <w:r>
              <w:t>1</w:t>
            </w:r>
          </w:p>
        </w:tc>
        <w:tc>
          <w:tcPr>
            <w:tcW w:w="2888" w:type="dxa"/>
          </w:tcPr>
          <w:p w14:paraId="167DE533" w14:textId="77777777" w:rsidR="00D17836" w:rsidRDefault="00000000">
            <w:pPr>
              <w:spacing w:before="60" w:after="60"/>
            </w:pPr>
            <w:r>
              <w:t>Certificate</w:t>
            </w:r>
          </w:p>
        </w:tc>
        <w:tc>
          <w:tcPr>
            <w:tcW w:w="2888" w:type="dxa"/>
          </w:tcPr>
          <w:p w14:paraId="76CE8B06" w14:textId="77777777" w:rsidR="00D17836" w:rsidRDefault="00D17836">
            <w:pPr>
              <w:spacing w:before="60" w:after="60"/>
              <w:jc w:val="center"/>
            </w:pPr>
          </w:p>
        </w:tc>
      </w:tr>
      <w:tr w:rsidR="00D17836" w14:paraId="7B3A2F5D" w14:textId="77777777">
        <w:trPr>
          <w:jc w:val="center"/>
        </w:trPr>
        <w:tc>
          <w:tcPr>
            <w:tcW w:w="2888" w:type="dxa"/>
          </w:tcPr>
          <w:p w14:paraId="775006C7" w14:textId="77777777" w:rsidR="00D17836" w:rsidRDefault="00000000">
            <w:pPr>
              <w:spacing w:before="60" w:after="60"/>
              <w:jc w:val="center"/>
            </w:pPr>
            <w:r>
              <w:t>2</w:t>
            </w:r>
          </w:p>
        </w:tc>
        <w:tc>
          <w:tcPr>
            <w:tcW w:w="2888" w:type="dxa"/>
          </w:tcPr>
          <w:p w14:paraId="5421060A" w14:textId="77777777" w:rsidR="00D17836" w:rsidRDefault="00000000">
            <w:pPr>
              <w:spacing w:before="60" w:after="60"/>
            </w:pPr>
            <w:r>
              <w:t>Acknowledgement</w:t>
            </w:r>
          </w:p>
        </w:tc>
        <w:tc>
          <w:tcPr>
            <w:tcW w:w="2888" w:type="dxa"/>
          </w:tcPr>
          <w:p w14:paraId="11F19051" w14:textId="77777777" w:rsidR="00D17836" w:rsidRDefault="00D17836">
            <w:pPr>
              <w:spacing w:before="60" w:after="60"/>
              <w:jc w:val="center"/>
            </w:pPr>
          </w:p>
        </w:tc>
      </w:tr>
      <w:tr w:rsidR="00D17836" w14:paraId="741A93E0" w14:textId="77777777">
        <w:trPr>
          <w:jc w:val="center"/>
        </w:trPr>
        <w:tc>
          <w:tcPr>
            <w:tcW w:w="2888" w:type="dxa"/>
          </w:tcPr>
          <w:p w14:paraId="02380EFB" w14:textId="77777777" w:rsidR="00D17836" w:rsidRDefault="00000000">
            <w:pPr>
              <w:spacing w:before="60" w:after="60"/>
              <w:jc w:val="center"/>
            </w:pPr>
            <w:r>
              <w:t>3</w:t>
            </w:r>
          </w:p>
        </w:tc>
        <w:tc>
          <w:tcPr>
            <w:tcW w:w="2888" w:type="dxa"/>
          </w:tcPr>
          <w:p w14:paraId="3BA360F7" w14:textId="77777777" w:rsidR="00D17836" w:rsidRDefault="00000000">
            <w:pPr>
              <w:spacing w:before="60" w:after="60"/>
            </w:pPr>
            <w:r>
              <w:t>Table of Contents</w:t>
            </w:r>
          </w:p>
        </w:tc>
        <w:tc>
          <w:tcPr>
            <w:tcW w:w="2888" w:type="dxa"/>
          </w:tcPr>
          <w:p w14:paraId="05CBBCE7" w14:textId="77777777" w:rsidR="00D17836" w:rsidRDefault="00D17836">
            <w:pPr>
              <w:spacing w:before="60" w:after="60"/>
              <w:jc w:val="center"/>
            </w:pPr>
          </w:p>
        </w:tc>
      </w:tr>
      <w:tr w:rsidR="00D17836" w14:paraId="1AFE0330" w14:textId="77777777">
        <w:trPr>
          <w:jc w:val="center"/>
        </w:trPr>
        <w:tc>
          <w:tcPr>
            <w:tcW w:w="2888" w:type="dxa"/>
          </w:tcPr>
          <w:p w14:paraId="3AA7EDCA" w14:textId="77777777" w:rsidR="00D17836" w:rsidRDefault="00000000">
            <w:pPr>
              <w:spacing w:before="60" w:after="60"/>
              <w:jc w:val="center"/>
            </w:pPr>
            <w:r>
              <w:t>4</w:t>
            </w:r>
          </w:p>
        </w:tc>
        <w:tc>
          <w:tcPr>
            <w:tcW w:w="2888" w:type="dxa"/>
          </w:tcPr>
          <w:p w14:paraId="575A2A22" w14:textId="77777777" w:rsidR="00D17836" w:rsidRDefault="00000000">
            <w:pPr>
              <w:spacing w:before="60" w:after="60"/>
            </w:pPr>
            <w:r>
              <w:t>List of Tables</w:t>
            </w:r>
          </w:p>
        </w:tc>
        <w:tc>
          <w:tcPr>
            <w:tcW w:w="2888" w:type="dxa"/>
          </w:tcPr>
          <w:p w14:paraId="390F4CB1" w14:textId="77777777" w:rsidR="00D17836" w:rsidRDefault="00D17836">
            <w:pPr>
              <w:spacing w:before="60" w:after="60"/>
              <w:jc w:val="center"/>
            </w:pPr>
          </w:p>
        </w:tc>
      </w:tr>
      <w:tr w:rsidR="00D17836" w14:paraId="3FB0B8C6" w14:textId="77777777">
        <w:trPr>
          <w:jc w:val="center"/>
        </w:trPr>
        <w:tc>
          <w:tcPr>
            <w:tcW w:w="2888" w:type="dxa"/>
          </w:tcPr>
          <w:p w14:paraId="1DCCF699" w14:textId="77777777" w:rsidR="00D17836" w:rsidRDefault="00000000">
            <w:pPr>
              <w:spacing w:before="60" w:after="60"/>
              <w:jc w:val="center"/>
            </w:pPr>
            <w:r>
              <w:t>5</w:t>
            </w:r>
          </w:p>
        </w:tc>
        <w:tc>
          <w:tcPr>
            <w:tcW w:w="2888" w:type="dxa"/>
          </w:tcPr>
          <w:p w14:paraId="5B1CFADC" w14:textId="77777777" w:rsidR="00D17836" w:rsidRDefault="00000000">
            <w:pPr>
              <w:spacing w:before="60" w:after="60"/>
            </w:pPr>
            <w:r>
              <w:t>List of Figures</w:t>
            </w:r>
          </w:p>
        </w:tc>
        <w:tc>
          <w:tcPr>
            <w:tcW w:w="2888" w:type="dxa"/>
          </w:tcPr>
          <w:p w14:paraId="01D0BB5E" w14:textId="77777777" w:rsidR="00D17836" w:rsidRDefault="00D17836">
            <w:pPr>
              <w:spacing w:before="60" w:after="60"/>
              <w:jc w:val="center"/>
            </w:pPr>
          </w:p>
        </w:tc>
      </w:tr>
      <w:tr w:rsidR="00D17836" w14:paraId="699BD43C" w14:textId="77777777">
        <w:trPr>
          <w:jc w:val="center"/>
        </w:trPr>
        <w:tc>
          <w:tcPr>
            <w:tcW w:w="2888" w:type="dxa"/>
          </w:tcPr>
          <w:p w14:paraId="79AD638A" w14:textId="77777777" w:rsidR="00D17836" w:rsidRDefault="00000000">
            <w:pPr>
              <w:spacing w:before="60" w:after="60"/>
              <w:jc w:val="center"/>
            </w:pPr>
            <w:r>
              <w:t>6</w:t>
            </w:r>
          </w:p>
        </w:tc>
        <w:tc>
          <w:tcPr>
            <w:tcW w:w="2888" w:type="dxa"/>
          </w:tcPr>
          <w:p w14:paraId="0BD08D49" w14:textId="77777777" w:rsidR="00D17836" w:rsidRDefault="00000000">
            <w:pPr>
              <w:spacing w:before="60" w:after="60"/>
            </w:pPr>
            <w:r>
              <w:t>Executive Summary</w:t>
            </w:r>
          </w:p>
        </w:tc>
        <w:tc>
          <w:tcPr>
            <w:tcW w:w="2888" w:type="dxa"/>
          </w:tcPr>
          <w:p w14:paraId="5AC8EF94" w14:textId="77777777" w:rsidR="00D17836" w:rsidRDefault="00D17836">
            <w:pPr>
              <w:spacing w:before="60" w:after="60"/>
              <w:jc w:val="center"/>
            </w:pPr>
          </w:p>
        </w:tc>
      </w:tr>
      <w:tr w:rsidR="00D17836" w14:paraId="02FEA1E1" w14:textId="77777777">
        <w:trPr>
          <w:jc w:val="center"/>
        </w:trPr>
        <w:tc>
          <w:tcPr>
            <w:tcW w:w="2888" w:type="dxa"/>
          </w:tcPr>
          <w:p w14:paraId="1A29E8FA" w14:textId="77777777" w:rsidR="00D17836" w:rsidRDefault="00000000">
            <w:pPr>
              <w:spacing w:before="60" w:after="60"/>
              <w:jc w:val="center"/>
            </w:pPr>
            <w:r>
              <w:t>7</w:t>
            </w:r>
          </w:p>
        </w:tc>
        <w:tc>
          <w:tcPr>
            <w:tcW w:w="2888" w:type="dxa"/>
          </w:tcPr>
          <w:p w14:paraId="54DB76DE" w14:textId="77777777" w:rsidR="00D17836" w:rsidRDefault="00000000">
            <w:pPr>
              <w:spacing w:before="60" w:after="60"/>
            </w:pPr>
            <w:r>
              <w:t>Introduction</w:t>
            </w:r>
          </w:p>
        </w:tc>
        <w:tc>
          <w:tcPr>
            <w:tcW w:w="2888" w:type="dxa"/>
          </w:tcPr>
          <w:p w14:paraId="026BF765" w14:textId="77777777" w:rsidR="00D17836" w:rsidRDefault="00D17836">
            <w:pPr>
              <w:spacing w:before="60" w:after="60"/>
              <w:jc w:val="center"/>
            </w:pPr>
          </w:p>
        </w:tc>
      </w:tr>
      <w:tr w:rsidR="00D17836" w14:paraId="3F1BA6CD" w14:textId="77777777">
        <w:trPr>
          <w:jc w:val="center"/>
        </w:trPr>
        <w:tc>
          <w:tcPr>
            <w:tcW w:w="2888" w:type="dxa"/>
          </w:tcPr>
          <w:p w14:paraId="7D94F374" w14:textId="77777777" w:rsidR="00D17836" w:rsidRDefault="00000000">
            <w:pPr>
              <w:spacing w:before="60" w:after="60"/>
              <w:jc w:val="center"/>
            </w:pPr>
            <w:r>
              <w:t xml:space="preserve">  7.1</w:t>
            </w:r>
          </w:p>
        </w:tc>
        <w:tc>
          <w:tcPr>
            <w:tcW w:w="2888" w:type="dxa"/>
          </w:tcPr>
          <w:p w14:paraId="564C9B40" w14:textId="77777777" w:rsidR="00D17836" w:rsidRDefault="00000000">
            <w:pPr>
              <w:spacing w:before="60" w:after="60"/>
            </w:pPr>
            <w:r>
              <w:t>Background of the Project</w:t>
            </w:r>
          </w:p>
        </w:tc>
        <w:tc>
          <w:tcPr>
            <w:tcW w:w="2888" w:type="dxa"/>
          </w:tcPr>
          <w:p w14:paraId="53ECD106" w14:textId="77777777" w:rsidR="00D17836" w:rsidRDefault="00D17836">
            <w:pPr>
              <w:spacing w:before="60" w:after="60"/>
              <w:jc w:val="center"/>
            </w:pPr>
          </w:p>
        </w:tc>
      </w:tr>
      <w:tr w:rsidR="00D17836" w14:paraId="3D83BF27" w14:textId="77777777">
        <w:trPr>
          <w:jc w:val="center"/>
        </w:trPr>
        <w:tc>
          <w:tcPr>
            <w:tcW w:w="2888" w:type="dxa"/>
          </w:tcPr>
          <w:p w14:paraId="22DAD539" w14:textId="77777777" w:rsidR="00D17836" w:rsidRDefault="00000000">
            <w:pPr>
              <w:spacing w:before="60" w:after="60"/>
              <w:jc w:val="center"/>
            </w:pPr>
            <w:r>
              <w:t xml:space="preserve">  7.2</w:t>
            </w:r>
          </w:p>
        </w:tc>
        <w:tc>
          <w:tcPr>
            <w:tcW w:w="2888" w:type="dxa"/>
          </w:tcPr>
          <w:p w14:paraId="4032C1E0" w14:textId="77777777" w:rsidR="00D17836" w:rsidRDefault="00000000">
            <w:pPr>
              <w:spacing w:before="60" w:after="60"/>
            </w:pPr>
            <w:r>
              <w:t>Objectives of the Internship</w:t>
            </w:r>
          </w:p>
        </w:tc>
        <w:tc>
          <w:tcPr>
            <w:tcW w:w="2888" w:type="dxa"/>
          </w:tcPr>
          <w:p w14:paraId="764483DD" w14:textId="77777777" w:rsidR="00D17836" w:rsidRDefault="00D17836">
            <w:pPr>
              <w:spacing w:before="60" w:after="60"/>
              <w:jc w:val="center"/>
            </w:pPr>
          </w:p>
        </w:tc>
      </w:tr>
      <w:tr w:rsidR="00D17836" w14:paraId="540D625A" w14:textId="77777777">
        <w:trPr>
          <w:jc w:val="center"/>
        </w:trPr>
        <w:tc>
          <w:tcPr>
            <w:tcW w:w="2888" w:type="dxa"/>
          </w:tcPr>
          <w:p w14:paraId="02491D67" w14:textId="77777777" w:rsidR="00D17836" w:rsidRDefault="00000000">
            <w:pPr>
              <w:spacing w:before="60" w:after="60"/>
              <w:jc w:val="center"/>
            </w:pPr>
            <w:r>
              <w:t xml:space="preserve">  7.3</w:t>
            </w:r>
          </w:p>
        </w:tc>
        <w:tc>
          <w:tcPr>
            <w:tcW w:w="2888" w:type="dxa"/>
          </w:tcPr>
          <w:p w14:paraId="49F9B0EA" w14:textId="77777777" w:rsidR="00D17836" w:rsidRDefault="00000000">
            <w:pPr>
              <w:spacing w:before="60" w:after="60"/>
            </w:pPr>
            <w:r>
              <w:t>Scope of the Project</w:t>
            </w:r>
          </w:p>
        </w:tc>
        <w:tc>
          <w:tcPr>
            <w:tcW w:w="2888" w:type="dxa"/>
          </w:tcPr>
          <w:p w14:paraId="0B04D934" w14:textId="77777777" w:rsidR="00D17836" w:rsidRDefault="00D17836">
            <w:pPr>
              <w:spacing w:before="60" w:after="60"/>
              <w:jc w:val="center"/>
            </w:pPr>
          </w:p>
        </w:tc>
      </w:tr>
      <w:tr w:rsidR="00D17836" w14:paraId="3428723D" w14:textId="77777777">
        <w:trPr>
          <w:jc w:val="center"/>
        </w:trPr>
        <w:tc>
          <w:tcPr>
            <w:tcW w:w="2888" w:type="dxa"/>
          </w:tcPr>
          <w:p w14:paraId="2082F4F5" w14:textId="77777777" w:rsidR="00D17836" w:rsidRDefault="00000000">
            <w:pPr>
              <w:spacing w:before="60" w:after="60"/>
              <w:jc w:val="center"/>
            </w:pPr>
            <w:r>
              <w:t>8</w:t>
            </w:r>
          </w:p>
        </w:tc>
        <w:tc>
          <w:tcPr>
            <w:tcW w:w="2888" w:type="dxa"/>
          </w:tcPr>
          <w:p w14:paraId="5AFC21CF" w14:textId="77777777" w:rsidR="00D17836" w:rsidRDefault="00000000">
            <w:pPr>
              <w:spacing w:before="60" w:after="60"/>
            </w:pPr>
            <w:r>
              <w:t>Technology Stack &amp; System Architecture</w:t>
            </w:r>
          </w:p>
        </w:tc>
        <w:tc>
          <w:tcPr>
            <w:tcW w:w="2888" w:type="dxa"/>
          </w:tcPr>
          <w:p w14:paraId="15A9F4FE" w14:textId="77777777" w:rsidR="00D17836" w:rsidRDefault="00D17836">
            <w:pPr>
              <w:spacing w:before="60" w:after="60"/>
              <w:jc w:val="center"/>
            </w:pPr>
          </w:p>
        </w:tc>
      </w:tr>
      <w:tr w:rsidR="00D17836" w14:paraId="6F050A1B" w14:textId="77777777">
        <w:trPr>
          <w:jc w:val="center"/>
        </w:trPr>
        <w:tc>
          <w:tcPr>
            <w:tcW w:w="2888" w:type="dxa"/>
          </w:tcPr>
          <w:p w14:paraId="0EB37052" w14:textId="77777777" w:rsidR="00D17836" w:rsidRDefault="00000000">
            <w:pPr>
              <w:spacing w:before="60" w:after="60"/>
              <w:jc w:val="center"/>
            </w:pPr>
            <w:r>
              <w:t>9</w:t>
            </w:r>
          </w:p>
        </w:tc>
        <w:tc>
          <w:tcPr>
            <w:tcW w:w="2888" w:type="dxa"/>
          </w:tcPr>
          <w:p w14:paraId="14E8AB52" w14:textId="77777777" w:rsidR="00D17836" w:rsidRDefault="00000000">
            <w:pPr>
              <w:spacing w:before="60" w:after="60"/>
            </w:pPr>
            <w:r>
              <w:t>Implementation &amp; Methodology</w:t>
            </w:r>
          </w:p>
        </w:tc>
        <w:tc>
          <w:tcPr>
            <w:tcW w:w="2888" w:type="dxa"/>
          </w:tcPr>
          <w:p w14:paraId="3D011EBD" w14:textId="77777777" w:rsidR="00D17836" w:rsidRDefault="00D17836">
            <w:pPr>
              <w:spacing w:before="60" w:after="60"/>
              <w:jc w:val="center"/>
            </w:pPr>
          </w:p>
        </w:tc>
      </w:tr>
      <w:tr w:rsidR="00D17836" w14:paraId="541883A7" w14:textId="77777777">
        <w:trPr>
          <w:jc w:val="center"/>
        </w:trPr>
        <w:tc>
          <w:tcPr>
            <w:tcW w:w="2888" w:type="dxa"/>
          </w:tcPr>
          <w:p w14:paraId="2F6198A8" w14:textId="77777777" w:rsidR="00D17836" w:rsidRDefault="00000000">
            <w:pPr>
              <w:spacing w:before="60" w:after="60"/>
              <w:jc w:val="center"/>
            </w:pPr>
            <w:r>
              <w:t>10</w:t>
            </w:r>
          </w:p>
        </w:tc>
        <w:tc>
          <w:tcPr>
            <w:tcW w:w="2888" w:type="dxa"/>
          </w:tcPr>
          <w:p w14:paraId="4E2A3FC5" w14:textId="77777777" w:rsidR="00D17836" w:rsidRDefault="00000000">
            <w:pPr>
              <w:spacing w:before="60" w:after="60"/>
            </w:pPr>
            <w:r>
              <w:t>Key Outcomes &amp; Results</w:t>
            </w:r>
          </w:p>
        </w:tc>
        <w:tc>
          <w:tcPr>
            <w:tcW w:w="2888" w:type="dxa"/>
          </w:tcPr>
          <w:p w14:paraId="45DD4122" w14:textId="77777777" w:rsidR="00D17836" w:rsidRDefault="00D17836">
            <w:pPr>
              <w:spacing w:before="60" w:after="60"/>
              <w:jc w:val="center"/>
            </w:pPr>
          </w:p>
        </w:tc>
      </w:tr>
      <w:tr w:rsidR="00D17836" w14:paraId="43DC5E07" w14:textId="77777777">
        <w:trPr>
          <w:jc w:val="center"/>
        </w:trPr>
        <w:tc>
          <w:tcPr>
            <w:tcW w:w="2888" w:type="dxa"/>
          </w:tcPr>
          <w:p w14:paraId="4B7F7063" w14:textId="77777777" w:rsidR="00D17836" w:rsidRDefault="00000000">
            <w:pPr>
              <w:spacing w:before="60" w:after="60"/>
              <w:jc w:val="center"/>
            </w:pPr>
            <w:r>
              <w:t>11</w:t>
            </w:r>
          </w:p>
        </w:tc>
        <w:tc>
          <w:tcPr>
            <w:tcW w:w="2888" w:type="dxa"/>
          </w:tcPr>
          <w:p w14:paraId="7307742E" w14:textId="77777777" w:rsidR="00D17836" w:rsidRDefault="00000000">
            <w:pPr>
              <w:spacing w:before="60" w:after="60"/>
            </w:pPr>
            <w:r>
              <w:t>Practical Applications &amp; Impact</w:t>
            </w:r>
          </w:p>
        </w:tc>
        <w:tc>
          <w:tcPr>
            <w:tcW w:w="2888" w:type="dxa"/>
          </w:tcPr>
          <w:p w14:paraId="00011056" w14:textId="77777777" w:rsidR="00D17836" w:rsidRDefault="00D17836">
            <w:pPr>
              <w:spacing w:before="60" w:after="60"/>
              <w:jc w:val="center"/>
            </w:pPr>
          </w:p>
        </w:tc>
      </w:tr>
      <w:tr w:rsidR="00D17836" w14:paraId="579EE1A0" w14:textId="77777777">
        <w:trPr>
          <w:jc w:val="center"/>
        </w:trPr>
        <w:tc>
          <w:tcPr>
            <w:tcW w:w="2888" w:type="dxa"/>
          </w:tcPr>
          <w:p w14:paraId="78100184" w14:textId="77777777" w:rsidR="00D17836" w:rsidRDefault="00000000">
            <w:pPr>
              <w:spacing w:before="60" w:after="60"/>
              <w:jc w:val="center"/>
            </w:pPr>
            <w:r>
              <w:t>12</w:t>
            </w:r>
          </w:p>
        </w:tc>
        <w:tc>
          <w:tcPr>
            <w:tcW w:w="2888" w:type="dxa"/>
          </w:tcPr>
          <w:p w14:paraId="19171DE4" w14:textId="77777777" w:rsidR="00D17836" w:rsidRDefault="00000000">
            <w:pPr>
              <w:spacing w:before="60" w:after="60"/>
            </w:pPr>
            <w:r>
              <w:t>Week-Wise Activity Log</w:t>
            </w:r>
          </w:p>
        </w:tc>
        <w:tc>
          <w:tcPr>
            <w:tcW w:w="2888" w:type="dxa"/>
          </w:tcPr>
          <w:p w14:paraId="26E26DE6" w14:textId="77777777" w:rsidR="00D17836" w:rsidRDefault="00D17836">
            <w:pPr>
              <w:spacing w:before="60" w:after="60"/>
              <w:jc w:val="center"/>
            </w:pPr>
          </w:p>
        </w:tc>
      </w:tr>
      <w:tr w:rsidR="00D17836" w14:paraId="08FDDFFC" w14:textId="77777777">
        <w:trPr>
          <w:jc w:val="center"/>
        </w:trPr>
        <w:tc>
          <w:tcPr>
            <w:tcW w:w="2888" w:type="dxa"/>
          </w:tcPr>
          <w:p w14:paraId="0542A580" w14:textId="77777777" w:rsidR="00D17836" w:rsidRDefault="00000000">
            <w:pPr>
              <w:spacing w:before="60" w:after="60"/>
              <w:jc w:val="center"/>
            </w:pPr>
            <w:r>
              <w:t>13</w:t>
            </w:r>
          </w:p>
        </w:tc>
        <w:tc>
          <w:tcPr>
            <w:tcW w:w="2888" w:type="dxa"/>
          </w:tcPr>
          <w:p w14:paraId="68D3C1F7" w14:textId="77777777" w:rsidR="00D17836" w:rsidRDefault="00000000">
            <w:pPr>
              <w:spacing w:before="60" w:after="60"/>
            </w:pPr>
            <w:r>
              <w:t>Conclusion &amp; Future Work</w:t>
            </w:r>
          </w:p>
        </w:tc>
        <w:tc>
          <w:tcPr>
            <w:tcW w:w="2888" w:type="dxa"/>
          </w:tcPr>
          <w:p w14:paraId="1EC50FDA" w14:textId="77777777" w:rsidR="00D17836" w:rsidRDefault="00D17836">
            <w:pPr>
              <w:spacing w:before="60" w:after="60"/>
              <w:jc w:val="center"/>
            </w:pPr>
          </w:p>
        </w:tc>
      </w:tr>
      <w:tr w:rsidR="00D17836" w14:paraId="34695F99" w14:textId="77777777">
        <w:trPr>
          <w:jc w:val="center"/>
        </w:trPr>
        <w:tc>
          <w:tcPr>
            <w:tcW w:w="2888" w:type="dxa"/>
          </w:tcPr>
          <w:p w14:paraId="0E868C75" w14:textId="77777777" w:rsidR="00D17836" w:rsidRDefault="00000000">
            <w:pPr>
              <w:spacing w:before="60" w:after="60"/>
              <w:jc w:val="center"/>
            </w:pPr>
            <w:r>
              <w:t>14</w:t>
            </w:r>
          </w:p>
        </w:tc>
        <w:tc>
          <w:tcPr>
            <w:tcW w:w="2888" w:type="dxa"/>
          </w:tcPr>
          <w:p w14:paraId="5AC72A09" w14:textId="77777777" w:rsidR="00D17836" w:rsidRDefault="00000000">
            <w:pPr>
              <w:spacing w:before="60" w:after="60"/>
            </w:pPr>
            <w:r>
              <w:t>References</w:t>
            </w:r>
          </w:p>
        </w:tc>
        <w:tc>
          <w:tcPr>
            <w:tcW w:w="2888" w:type="dxa"/>
          </w:tcPr>
          <w:p w14:paraId="25A48AB1" w14:textId="77777777" w:rsidR="00D17836" w:rsidRDefault="00D17836">
            <w:pPr>
              <w:spacing w:before="60" w:after="60"/>
              <w:jc w:val="center"/>
            </w:pPr>
          </w:p>
        </w:tc>
      </w:tr>
    </w:tbl>
    <w:p w14:paraId="49854C5E" w14:textId="77777777" w:rsidR="00D17836" w:rsidRDefault="00000000">
      <w:r>
        <w:br w:type="page"/>
      </w:r>
    </w:p>
    <w:p w14:paraId="19CF9F8C" w14:textId="77777777" w:rsidR="00D17836" w:rsidRDefault="00000000">
      <w:pPr>
        <w:spacing w:before="600"/>
        <w:jc w:val="center"/>
      </w:pPr>
      <w:r>
        <w:rPr>
          <w:b/>
          <w:sz w:val="32"/>
        </w:rPr>
        <w:lastRenderedPageBreak/>
        <w:t>LIST OF TABLES</w:t>
      </w:r>
    </w:p>
    <w:p w14:paraId="4D2878D4" w14:textId="77777777" w:rsidR="00D17836" w:rsidRDefault="00D17836"/>
    <w:p w14:paraId="24B034FC" w14:textId="77777777" w:rsidR="00D17836" w:rsidRDefault="00D1783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8"/>
        <w:gridCol w:w="2888"/>
        <w:gridCol w:w="2888"/>
      </w:tblGrid>
      <w:tr w:rsidR="00D17836" w14:paraId="256E2C45" w14:textId="77777777">
        <w:trPr>
          <w:jc w:val="center"/>
        </w:trPr>
        <w:tc>
          <w:tcPr>
            <w:tcW w:w="2888" w:type="dxa"/>
          </w:tcPr>
          <w:p w14:paraId="16ED6477" w14:textId="77777777" w:rsidR="00D17836" w:rsidRDefault="00000000">
            <w:pPr>
              <w:jc w:val="center"/>
            </w:pPr>
            <w:r>
              <w:rPr>
                <w:b/>
              </w:rPr>
              <w:t>S. No.</w:t>
            </w:r>
          </w:p>
        </w:tc>
        <w:tc>
          <w:tcPr>
            <w:tcW w:w="2888" w:type="dxa"/>
          </w:tcPr>
          <w:p w14:paraId="2C33F68F" w14:textId="77777777" w:rsidR="00D17836" w:rsidRDefault="00000000">
            <w:pPr>
              <w:jc w:val="center"/>
            </w:pPr>
            <w:r>
              <w:rPr>
                <w:b/>
              </w:rPr>
              <w:t>Table Title</w:t>
            </w:r>
          </w:p>
        </w:tc>
        <w:tc>
          <w:tcPr>
            <w:tcW w:w="2888" w:type="dxa"/>
          </w:tcPr>
          <w:p w14:paraId="608690CF" w14:textId="77777777" w:rsidR="00D17836" w:rsidRDefault="00000000">
            <w:pPr>
              <w:jc w:val="center"/>
            </w:pPr>
            <w:r>
              <w:rPr>
                <w:b/>
              </w:rPr>
              <w:t>Page No.</w:t>
            </w:r>
          </w:p>
        </w:tc>
      </w:tr>
      <w:tr w:rsidR="00D17836" w14:paraId="65369B48" w14:textId="77777777">
        <w:trPr>
          <w:jc w:val="center"/>
        </w:trPr>
        <w:tc>
          <w:tcPr>
            <w:tcW w:w="2888" w:type="dxa"/>
          </w:tcPr>
          <w:p w14:paraId="0EA50918" w14:textId="77777777" w:rsidR="00D17836" w:rsidRDefault="00000000">
            <w:pPr>
              <w:spacing w:before="60" w:after="60"/>
              <w:jc w:val="center"/>
            </w:pPr>
            <w:r>
              <w:t>1</w:t>
            </w:r>
          </w:p>
        </w:tc>
        <w:tc>
          <w:tcPr>
            <w:tcW w:w="2888" w:type="dxa"/>
          </w:tcPr>
          <w:p w14:paraId="6C5A8FC5" w14:textId="77777777" w:rsidR="00D17836" w:rsidRDefault="00000000">
            <w:pPr>
              <w:spacing w:before="60" w:after="60"/>
            </w:pPr>
            <w:r>
              <w:t>Technology Stack</w:t>
            </w:r>
          </w:p>
        </w:tc>
        <w:tc>
          <w:tcPr>
            <w:tcW w:w="2888" w:type="dxa"/>
          </w:tcPr>
          <w:p w14:paraId="694A5F4A" w14:textId="77777777" w:rsidR="00D17836" w:rsidRDefault="00D17836">
            <w:pPr>
              <w:spacing w:before="60" w:after="60"/>
              <w:jc w:val="center"/>
            </w:pPr>
          </w:p>
        </w:tc>
      </w:tr>
      <w:tr w:rsidR="00D17836" w14:paraId="01B74A70" w14:textId="77777777">
        <w:trPr>
          <w:jc w:val="center"/>
        </w:trPr>
        <w:tc>
          <w:tcPr>
            <w:tcW w:w="2888" w:type="dxa"/>
          </w:tcPr>
          <w:p w14:paraId="7AF00D97" w14:textId="77777777" w:rsidR="00D17836" w:rsidRDefault="00000000">
            <w:pPr>
              <w:spacing w:before="60" w:after="60"/>
              <w:jc w:val="center"/>
            </w:pPr>
            <w:r>
              <w:t>2</w:t>
            </w:r>
          </w:p>
        </w:tc>
        <w:tc>
          <w:tcPr>
            <w:tcW w:w="2888" w:type="dxa"/>
          </w:tcPr>
          <w:p w14:paraId="66466465" w14:textId="77777777" w:rsidR="00D17836" w:rsidRDefault="00000000">
            <w:pPr>
              <w:spacing w:before="60" w:after="60"/>
            </w:pPr>
            <w:r>
              <w:t>Role-Based Access Control</w:t>
            </w:r>
          </w:p>
        </w:tc>
        <w:tc>
          <w:tcPr>
            <w:tcW w:w="2888" w:type="dxa"/>
          </w:tcPr>
          <w:p w14:paraId="3586715A" w14:textId="77777777" w:rsidR="00D17836" w:rsidRDefault="00D17836">
            <w:pPr>
              <w:spacing w:before="60" w:after="60"/>
              <w:jc w:val="center"/>
            </w:pPr>
          </w:p>
        </w:tc>
      </w:tr>
      <w:tr w:rsidR="00D17836" w14:paraId="34B4341A" w14:textId="77777777">
        <w:trPr>
          <w:jc w:val="center"/>
        </w:trPr>
        <w:tc>
          <w:tcPr>
            <w:tcW w:w="2888" w:type="dxa"/>
          </w:tcPr>
          <w:p w14:paraId="6FAF5BC3" w14:textId="77777777" w:rsidR="00D17836" w:rsidRDefault="00000000">
            <w:pPr>
              <w:spacing w:before="60" w:after="60"/>
              <w:jc w:val="center"/>
            </w:pPr>
            <w:r>
              <w:t>3</w:t>
            </w:r>
          </w:p>
        </w:tc>
        <w:tc>
          <w:tcPr>
            <w:tcW w:w="2888" w:type="dxa"/>
          </w:tcPr>
          <w:p w14:paraId="35604712" w14:textId="77777777" w:rsidR="00D17836" w:rsidRDefault="00000000">
            <w:pPr>
              <w:spacing w:before="60" w:after="60"/>
            </w:pPr>
            <w:r>
              <w:t>Quality Metrics</w:t>
            </w:r>
          </w:p>
        </w:tc>
        <w:tc>
          <w:tcPr>
            <w:tcW w:w="2888" w:type="dxa"/>
          </w:tcPr>
          <w:p w14:paraId="4993586D" w14:textId="77777777" w:rsidR="00D17836" w:rsidRDefault="00D17836">
            <w:pPr>
              <w:spacing w:before="60" w:after="60"/>
              <w:jc w:val="center"/>
            </w:pPr>
          </w:p>
        </w:tc>
      </w:tr>
      <w:tr w:rsidR="00D17836" w14:paraId="2974CCE2" w14:textId="77777777">
        <w:trPr>
          <w:jc w:val="center"/>
        </w:trPr>
        <w:tc>
          <w:tcPr>
            <w:tcW w:w="2888" w:type="dxa"/>
          </w:tcPr>
          <w:p w14:paraId="003F8F82" w14:textId="77777777" w:rsidR="00D17836" w:rsidRDefault="00000000">
            <w:pPr>
              <w:spacing w:before="60" w:after="60"/>
              <w:jc w:val="center"/>
            </w:pPr>
            <w:r>
              <w:t>4</w:t>
            </w:r>
          </w:p>
        </w:tc>
        <w:tc>
          <w:tcPr>
            <w:tcW w:w="2888" w:type="dxa"/>
          </w:tcPr>
          <w:p w14:paraId="21711B56" w14:textId="77777777" w:rsidR="00D17836" w:rsidRDefault="00000000">
            <w:pPr>
              <w:spacing w:before="60" w:after="60"/>
            </w:pPr>
            <w:r>
              <w:t>Stakeholder Value Proposition</w:t>
            </w:r>
          </w:p>
        </w:tc>
        <w:tc>
          <w:tcPr>
            <w:tcW w:w="2888" w:type="dxa"/>
          </w:tcPr>
          <w:p w14:paraId="0B32730F" w14:textId="77777777" w:rsidR="00D17836" w:rsidRDefault="00D17836">
            <w:pPr>
              <w:spacing w:before="60" w:after="60"/>
              <w:jc w:val="center"/>
            </w:pPr>
          </w:p>
        </w:tc>
      </w:tr>
      <w:tr w:rsidR="00D17836" w14:paraId="68835801" w14:textId="77777777">
        <w:trPr>
          <w:jc w:val="center"/>
        </w:trPr>
        <w:tc>
          <w:tcPr>
            <w:tcW w:w="2888" w:type="dxa"/>
          </w:tcPr>
          <w:p w14:paraId="00E4CA0E" w14:textId="77777777" w:rsidR="00D17836" w:rsidRDefault="00000000">
            <w:pPr>
              <w:spacing w:before="60" w:after="60"/>
              <w:jc w:val="center"/>
            </w:pPr>
            <w:r>
              <w:t>5</w:t>
            </w:r>
          </w:p>
        </w:tc>
        <w:tc>
          <w:tcPr>
            <w:tcW w:w="2888" w:type="dxa"/>
          </w:tcPr>
          <w:p w14:paraId="6428274B" w14:textId="77777777" w:rsidR="00D17836" w:rsidRDefault="00000000">
            <w:pPr>
              <w:spacing w:before="60" w:after="60"/>
            </w:pPr>
            <w:r>
              <w:t>API Endpoints</w:t>
            </w:r>
          </w:p>
        </w:tc>
        <w:tc>
          <w:tcPr>
            <w:tcW w:w="2888" w:type="dxa"/>
          </w:tcPr>
          <w:p w14:paraId="73784887" w14:textId="77777777" w:rsidR="00D17836" w:rsidRDefault="00D17836">
            <w:pPr>
              <w:spacing w:before="60" w:after="60"/>
              <w:jc w:val="center"/>
            </w:pPr>
          </w:p>
        </w:tc>
      </w:tr>
    </w:tbl>
    <w:p w14:paraId="11D40D09" w14:textId="77777777" w:rsidR="00D17836" w:rsidRDefault="00D17836"/>
    <w:p w14:paraId="0F04D09D" w14:textId="77777777" w:rsidR="00D17836" w:rsidRDefault="00D17836"/>
    <w:p w14:paraId="46C3CF4E" w14:textId="77777777" w:rsidR="00D17836" w:rsidRDefault="00000000">
      <w:pPr>
        <w:spacing w:before="400"/>
        <w:jc w:val="center"/>
      </w:pPr>
      <w:r>
        <w:rPr>
          <w:b/>
          <w:sz w:val="32"/>
        </w:rPr>
        <w:t>LIST OF FIGURES</w:t>
      </w:r>
    </w:p>
    <w:p w14:paraId="60F4CCFC" w14:textId="77777777" w:rsidR="00D17836" w:rsidRDefault="00D17836"/>
    <w:p w14:paraId="2A68BDBC" w14:textId="77777777" w:rsidR="00D17836" w:rsidRDefault="00D1783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8"/>
        <w:gridCol w:w="2888"/>
        <w:gridCol w:w="2888"/>
      </w:tblGrid>
      <w:tr w:rsidR="00D17836" w14:paraId="08BB48ED" w14:textId="77777777">
        <w:trPr>
          <w:jc w:val="center"/>
        </w:trPr>
        <w:tc>
          <w:tcPr>
            <w:tcW w:w="2888" w:type="dxa"/>
          </w:tcPr>
          <w:p w14:paraId="0F439524" w14:textId="77777777" w:rsidR="00D17836" w:rsidRDefault="00000000">
            <w:pPr>
              <w:jc w:val="center"/>
            </w:pPr>
            <w:r>
              <w:rPr>
                <w:b/>
              </w:rPr>
              <w:t>S. No.</w:t>
            </w:r>
          </w:p>
        </w:tc>
        <w:tc>
          <w:tcPr>
            <w:tcW w:w="2888" w:type="dxa"/>
          </w:tcPr>
          <w:p w14:paraId="2EBD3044" w14:textId="77777777" w:rsidR="00D17836" w:rsidRDefault="00000000">
            <w:pPr>
              <w:jc w:val="center"/>
            </w:pPr>
            <w:r>
              <w:rPr>
                <w:b/>
              </w:rPr>
              <w:t>Figure Title</w:t>
            </w:r>
          </w:p>
        </w:tc>
        <w:tc>
          <w:tcPr>
            <w:tcW w:w="2888" w:type="dxa"/>
          </w:tcPr>
          <w:p w14:paraId="2AF15E4C" w14:textId="77777777" w:rsidR="00D17836" w:rsidRDefault="00000000">
            <w:pPr>
              <w:jc w:val="center"/>
            </w:pPr>
            <w:r>
              <w:rPr>
                <w:b/>
              </w:rPr>
              <w:t>Page No.</w:t>
            </w:r>
          </w:p>
        </w:tc>
      </w:tr>
      <w:tr w:rsidR="00D17836" w14:paraId="6BC9F41C" w14:textId="77777777">
        <w:trPr>
          <w:jc w:val="center"/>
        </w:trPr>
        <w:tc>
          <w:tcPr>
            <w:tcW w:w="2888" w:type="dxa"/>
          </w:tcPr>
          <w:p w14:paraId="13E9723C" w14:textId="77777777" w:rsidR="00D17836" w:rsidRDefault="00000000">
            <w:pPr>
              <w:spacing w:before="60" w:after="60"/>
              <w:jc w:val="center"/>
            </w:pPr>
            <w:r>
              <w:t>1</w:t>
            </w:r>
          </w:p>
        </w:tc>
        <w:tc>
          <w:tcPr>
            <w:tcW w:w="2888" w:type="dxa"/>
          </w:tcPr>
          <w:p w14:paraId="7DD01BDE" w14:textId="77777777" w:rsidR="00D17836" w:rsidRDefault="00000000">
            <w:pPr>
              <w:spacing w:before="60" w:after="60"/>
            </w:pPr>
            <w:r>
              <w:t>System Architecture Diagram</w:t>
            </w:r>
          </w:p>
        </w:tc>
        <w:tc>
          <w:tcPr>
            <w:tcW w:w="2888" w:type="dxa"/>
          </w:tcPr>
          <w:p w14:paraId="33CA1D11" w14:textId="77777777" w:rsidR="00D17836" w:rsidRDefault="00D17836">
            <w:pPr>
              <w:spacing w:before="60" w:after="60"/>
              <w:jc w:val="center"/>
            </w:pPr>
          </w:p>
        </w:tc>
      </w:tr>
      <w:tr w:rsidR="00D17836" w14:paraId="412115D6" w14:textId="77777777">
        <w:trPr>
          <w:jc w:val="center"/>
        </w:trPr>
        <w:tc>
          <w:tcPr>
            <w:tcW w:w="2888" w:type="dxa"/>
          </w:tcPr>
          <w:p w14:paraId="3DA6B555" w14:textId="77777777" w:rsidR="00D17836" w:rsidRDefault="00000000">
            <w:pPr>
              <w:spacing w:before="60" w:after="60"/>
              <w:jc w:val="center"/>
            </w:pPr>
            <w:r>
              <w:t>2</w:t>
            </w:r>
          </w:p>
        </w:tc>
        <w:tc>
          <w:tcPr>
            <w:tcW w:w="2888" w:type="dxa"/>
          </w:tcPr>
          <w:p w14:paraId="3F874BBB" w14:textId="77777777" w:rsidR="00D17836" w:rsidRDefault="00000000">
            <w:pPr>
              <w:spacing w:before="60" w:after="60"/>
            </w:pPr>
            <w:r>
              <w:t>Certificate Upload Flow</w:t>
            </w:r>
          </w:p>
        </w:tc>
        <w:tc>
          <w:tcPr>
            <w:tcW w:w="2888" w:type="dxa"/>
          </w:tcPr>
          <w:p w14:paraId="44711435" w14:textId="77777777" w:rsidR="00D17836" w:rsidRDefault="00D17836">
            <w:pPr>
              <w:spacing w:before="60" w:after="60"/>
              <w:jc w:val="center"/>
            </w:pPr>
          </w:p>
        </w:tc>
      </w:tr>
      <w:tr w:rsidR="00D17836" w14:paraId="1CF00081" w14:textId="77777777">
        <w:trPr>
          <w:jc w:val="center"/>
        </w:trPr>
        <w:tc>
          <w:tcPr>
            <w:tcW w:w="2888" w:type="dxa"/>
          </w:tcPr>
          <w:p w14:paraId="2D4F91C1" w14:textId="77777777" w:rsidR="00D17836" w:rsidRDefault="00000000">
            <w:pPr>
              <w:spacing w:before="60" w:after="60"/>
              <w:jc w:val="center"/>
            </w:pPr>
            <w:r>
              <w:t>3</w:t>
            </w:r>
          </w:p>
        </w:tc>
        <w:tc>
          <w:tcPr>
            <w:tcW w:w="2888" w:type="dxa"/>
          </w:tcPr>
          <w:p w14:paraId="609758E0" w14:textId="77777777" w:rsidR="00D17836" w:rsidRDefault="00000000">
            <w:pPr>
              <w:spacing w:before="60" w:after="60"/>
            </w:pPr>
            <w:r>
              <w:t>Dual-Engine AI Pipeline</w:t>
            </w:r>
          </w:p>
        </w:tc>
        <w:tc>
          <w:tcPr>
            <w:tcW w:w="2888" w:type="dxa"/>
          </w:tcPr>
          <w:p w14:paraId="29397952" w14:textId="77777777" w:rsidR="00D17836" w:rsidRDefault="00D17836">
            <w:pPr>
              <w:spacing w:before="60" w:after="60"/>
              <w:jc w:val="center"/>
            </w:pPr>
          </w:p>
        </w:tc>
      </w:tr>
      <w:tr w:rsidR="00D17836" w14:paraId="00924C54" w14:textId="77777777">
        <w:trPr>
          <w:jc w:val="center"/>
        </w:trPr>
        <w:tc>
          <w:tcPr>
            <w:tcW w:w="2888" w:type="dxa"/>
          </w:tcPr>
          <w:p w14:paraId="3E5013CE" w14:textId="77777777" w:rsidR="00D17836" w:rsidRDefault="00000000">
            <w:pPr>
              <w:spacing w:before="60" w:after="60"/>
              <w:jc w:val="center"/>
            </w:pPr>
            <w:r>
              <w:t>4</w:t>
            </w:r>
          </w:p>
        </w:tc>
        <w:tc>
          <w:tcPr>
            <w:tcW w:w="2888" w:type="dxa"/>
          </w:tcPr>
          <w:p w14:paraId="21148F7E" w14:textId="77777777" w:rsidR="00D17836" w:rsidRDefault="00000000">
            <w:pPr>
              <w:spacing w:before="60" w:after="60"/>
            </w:pPr>
            <w:r>
              <w:t>User Interface Screenshots</w:t>
            </w:r>
          </w:p>
        </w:tc>
        <w:tc>
          <w:tcPr>
            <w:tcW w:w="2888" w:type="dxa"/>
          </w:tcPr>
          <w:p w14:paraId="2CD19D75" w14:textId="77777777" w:rsidR="00D17836" w:rsidRDefault="00D17836">
            <w:pPr>
              <w:spacing w:before="60" w:after="60"/>
              <w:jc w:val="center"/>
            </w:pPr>
          </w:p>
        </w:tc>
      </w:tr>
    </w:tbl>
    <w:p w14:paraId="0786D62F" w14:textId="77777777" w:rsidR="00D17836" w:rsidRDefault="00000000">
      <w:r>
        <w:br w:type="page"/>
      </w:r>
    </w:p>
    <w:p w14:paraId="5AD38E3C" w14:textId="77777777" w:rsidR="00D17836" w:rsidRDefault="00000000">
      <w:pPr>
        <w:spacing w:before="600"/>
        <w:jc w:val="center"/>
      </w:pPr>
      <w:r>
        <w:rPr>
          <w:b/>
          <w:sz w:val="32"/>
        </w:rPr>
        <w:lastRenderedPageBreak/>
        <w:t>EXECUTIVE SUMMARY</w:t>
      </w:r>
    </w:p>
    <w:p w14:paraId="01046BE1" w14:textId="77777777" w:rsidR="00D17836" w:rsidRDefault="00D17836"/>
    <w:p w14:paraId="21AB4AE4" w14:textId="77777777" w:rsidR="00D17836" w:rsidRDefault="00D17836"/>
    <w:p w14:paraId="4364D07D" w14:textId="77777777" w:rsidR="00D17836" w:rsidRDefault="00000000">
      <w:pPr>
        <w:spacing w:before="120" w:after="240"/>
        <w:jc w:val="both"/>
      </w:pPr>
      <w:r>
        <w:t>CertiHub is an AI-driven platform developed during a 7-week summer internship program. The project addresses the growing challenge of managing, verifying, and leveraging professional certificates in an era of digital credentials.</w:t>
      </w:r>
    </w:p>
    <w:p w14:paraId="0D9F3194" w14:textId="77777777" w:rsidR="00D17836" w:rsidRDefault="00000000">
      <w:pPr>
        <w:spacing w:before="120" w:after="240"/>
        <w:jc w:val="both"/>
      </w:pPr>
      <w:r>
        <w:t>Traditional professional certificates exist as static PDFs and images, making them difficult to verify, impossible to analyze at scale, and disconnected from career growth. Recruiters manually verify credentials, institutions lack real-time analytics, and professionals cannot convert achievements into career intelligence.</w:t>
      </w:r>
    </w:p>
    <w:p w14:paraId="2F3DB49D" w14:textId="77777777" w:rsidR="00D17836" w:rsidRDefault="00000000">
      <w:pPr>
        <w:spacing w:before="120" w:after="240"/>
        <w:jc w:val="both"/>
      </w:pPr>
      <w:r>
        <w:t>The platform leverages Multimodal AI — specifically Llama 3.3 70B for text analysis and Llama 3.2 90B Vision for image analysis — to extract structured data from certificate images and PDFs with 95%+ accuracy. A dual-engine approach combining Vision AI and OCR ensures maximum data recovery across diverse certificate formats.</w:t>
      </w:r>
    </w:p>
    <w:p w14:paraId="6D46A733" w14:textId="77777777" w:rsidR="00D17836" w:rsidRDefault="00000000">
      <w:pPr>
        <w:spacing w:before="120" w:after="240"/>
        <w:jc w:val="both"/>
      </w:pPr>
      <w:r>
        <w:t>Key features include automated certificate extraction, AI-powered smart batch issuance for institutions, a career strategist that generates personalized roadmaps, and public portfolio pages with shareable verification links.</w:t>
      </w:r>
    </w:p>
    <w:p w14:paraId="4A894A42" w14:textId="77777777" w:rsidR="00D17836" w:rsidRDefault="00000000">
      <w:pPr>
        <w:spacing w:before="120" w:after="240"/>
        <w:jc w:val="both"/>
      </w:pPr>
      <w:r>
        <w:t>The project was implemented using React 19 for the frontend, Node.js/Express 5 for the backend, Firebase for authentication and database, Groq Cloud for AI inference, and Cloudinary for secure file storage.</w:t>
      </w:r>
    </w:p>
    <w:p w14:paraId="0FF2B433" w14:textId="77777777" w:rsidR="00D17836" w:rsidRDefault="00000000">
      <w:pPr>
        <w:spacing w:before="120" w:after="240"/>
        <w:jc w:val="both"/>
      </w:pPr>
      <w:r>
        <w:t>The platform supports six distinct user roles — Student, Mentor, HOD, Institution, Organization Admin, and Super Admin — enabling scalable deployment across academic institutions and corporate organizations.</w:t>
      </w:r>
    </w:p>
    <w:p w14:paraId="6CF7C36B" w14:textId="77777777" w:rsidR="00D17836" w:rsidRDefault="00000000">
      <w:r>
        <w:br w:type="page"/>
      </w:r>
    </w:p>
    <w:p w14:paraId="7810D73B" w14:textId="77777777" w:rsidR="00D17836" w:rsidRDefault="00000000">
      <w:pPr>
        <w:spacing w:before="600" w:after="120"/>
        <w:jc w:val="center"/>
      </w:pPr>
      <w:r>
        <w:rPr>
          <w:b/>
          <w:sz w:val="32"/>
        </w:rPr>
        <w:lastRenderedPageBreak/>
        <w:t>CHAPTER 1</w:t>
      </w:r>
    </w:p>
    <w:p w14:paraId="391DD9E9" w14:textId="77777777" w:rsidR="00D17836" w:rsidRDefault="00000000">
      <w:pPr>
        <w:spacing w:after="240"/>
        <w:jc w:val="center"/>
      </w:pPr>
      <w:r>
        <w:rPr>
          <w:b/>
          <w:sz w:val="32"/>
        </w:rPr>
        <w:t>INTRODUCTION</w:t>
      </w:r>
    </w:p>
    <w:p w14:paraId="493D93A4" w14:textId="77777777" w:rsidR="00D17836" w:rsidRDefault="00D17836"/>
    <w:p w14:paraId="5A55C5CE" w14:textId="77777777" w:rsidR="00D17836" w:rsidRDefault="00000000">
      <w:pPr>
        <w:spacing w:before="240" w:after="120"/>
        <w:jc w:val="both"/>
      </w:pPr>
      <w:r>
        <w:rPr>
          <w:b/>
          <w:sz w:val="28"/>
        </w:rPr>
        <w:t>1.1  Background of the Project</w:t>
      </w:r>
    </w:p>
    <w:p w14:paraId="279257C3" w14:textId="77777777" w:rsidR="00D17836" w:rsidRDefault="00000000">
      <w:pPr>
        <w:spacing w:before="120" w:after="240"/>
        <w:jc w:val="both"/>
      </w:pPr>
      <w:r>
        <w:t>The proliferation of online learning platforms, professional development courses, and certification programs has led to an exponential increase in the number of professional certificates earned by individuals worldwide. According to recent reports, the global online education market is projected to reach $350 billion by 2025, with millions of certificates issued annually across platforms like Coursera, Udemy, LinkedIn Learning, and various institutional programs.</w:t>
      </w:r>
    </w:p>
    <w:p w14:paraId="343DAB35" w14:textId="77777777" w:rsidR="00D17836" w:rsidRDefault="00000000">
      <w:pPr>
        <w:spacing w:before="120" w:after="240"/>
        <w:jc w:val="both"/>
      </w:pPr>
      <w:r>
        <w:t>However, these certificates primarily exist as static PDF files or image files stored on personal devices. This creates several critical challenges: verification is manual and time-consuming, certificates cannot be analyzed programmatically for career insights, and valuable professional data remains siloed in non-searchable formats.</w:t>
      </w:r>
    </w:p>
    <w:p w14:paraId="3CDDE227" w14:textId="77777777" w:rsidR="00D17836" w:rsidRDefault="00000000">
      <w:pPr>
        <w:spacing w:before="120" w:after="240"/>
        <w:jc w:val="both"/>
      </w:pPr>
      <w:r>
        <w:t>CertiHub was conceived to address these challenges by creating an intelligent platform that transforms static certificate files into verified, searchable, and career-driven professional profiles using state-of-the-art Artificial Intelligence.</w:t>
      </w:r>
    </w:p>
    <w:p w14:paraId="2739BA1A" w14:textId="77777777" w:rsidR="00D17836" w:rsidRDefault="00000000">
      <w:pPr>
        <w:spacing w:before="240" w:after="120"/>
        <w:jc w:val="both"/>
      </w:pPr>
      <w:r>
        <w:rPr>
          <w:b/>
          <w:sz w:val="28"/>
        </w:rPr>
        <w:t>1.2  Objectives of the Internship</w:t>
      </w:r>
    </w:p>
    <w:p w14:paraId="6CA5394E" w14:textId="77777777" w:rsidR="00D17836" w:rsidRDefault="00000000">
      <w:pPr>
        <w:spacing w:before="80" w:after="120"/>
        <w:jc w:val="both"/>
      </w:pPr>
      <w:r>
        <w:t>1. To build an AI-powered system that extracts structured data from certificate images and PDFs using Multimodal Vision AI and Optical Character Recognition (OCR).</w:t>
      </w:r>
    </w:p>
    <w:p w14:paraId="19945894" w14:textId="77777777" w:rsidR="00D17836" w:rsidRDefault="00000000">
      <w:pPr>
        <w:spacing w:before="80" w:after="120"/>
        <w:jc w:val="both"/>
      </w:pPr>
      <w:r>
        <w:t>2. To create a secure, role-based platform for students, institutions, and organizations to manage, issue, and verify professional credentials.</w:t>
      </w:r>
    </w:p>
    <w:p w14:paraId="6B16E753" w14:textId="77777777" w:rsidR="00D17836" w:rsidRDefault="00000000">
      <w:pPr>
        <w:spacing w:before="80" w:after="120"/>
        <w:jc w:val="both"/>
      </w:pPr>
      <w:r>
        <w:t>3. To develop an AI Career Strategist that analyzes certificate portfolios and generates personalized career roadmaps with domain-specific readiness scores.</w:t>
      </w:r>
    </w:p>
    <w:p w14:paraId="68B558E1" w14:textId="77777777" w:rsidR="00D17836" w:rsidRDefault="00000000">
      <w:pPr>
        <w:spacing w:before="80" w:after="120"/>
        <w:jc w:val="both"/>
      </w:pPr>
      <w:r>
        <w:t>4. To enable public, shareable credential portfolios with unique verification links for instant recruiter access.</w:t>
      </w:r>
    </w:p>
    <w:p w14:paraId="101FA827" w14:textId="77777777" w:rsidR="00D17836" w:rsidRDefault="00000000">
      <w:pPr>
        <w:spacing w:before="80" w:after="120"/>
        <w:jc w:val="both"/>
      </w:pPr>
      <w:r>
        <w:t>5. To implement an AI-powered smart batch issuance system that automates certificate distribution using name-matching from CSV files.</w:t>
      </w:r>
    </w:p>
    <w:p w14:paraId="29828FAD" w14:textId="77777777" w:rsidR="00D17836" w:rsidRDefault="00000000">
      <w:pPr>
        <w:spacing w:before="240" w:after="120"/>
        <w:jc w:val="both"/>
      </w:pPr>
      <w:r>
        <w:rPr>
          <w:b/>
          <w:sz w:val="28"/>
        </w:rPr>
        <w:lastRenderedPageBreak/>
        <w:t>1.3  Scope of the Project</w:t>
      </w:r>
    </w:p>
    <w:p w14:paraId="10CE9979" w14:textId="77777777" w:rsidR="00D17836" w:rsidRDefault="00000000">
      <w:pPr>
        <w:spacing w:before="120" w:after="240"/>
        <w:jc w:val="both"/>
      </w:pPr>
      <w:r>
        <w:t>The scope of this project encompasses the design, development, and deployment of a full-stack web application that serves as an intelligent credential management platform. The system supports certificate upload and analysis, career intelligence generation, institutional batch issuance, and public portfolio sharing. The platform is designed to be scalable and deployable across academic institutions, corporate organizations, and individual professional use cases.</w:t>
      </w:r>
    </w:p>
    <w:p w14:paraId="60E25E38" w14:textId="77777777" w:rsidR="00D17836" w:rsidRDefault="00000000">
      <w:r>
        <w:br w:type="page"/>
      </w:r>
    </w:p>
    <w:p w14:paraId="67456B13" w14:textId="77777777" w:rsidR="00D17836" w:rsidRDefault="00000000">
      <w:pPr>
        <w:spacing w:before="600" w:after="120"/>
        <w:jc w:val="center"/>
      </w:pPr>
      <w:r>
        <w:rPr>
          <w:b/>
          <w:sz w:val="32"/>
        </w:rPr>
        <w:lastRenderedPageBreak/>
        <w:t>CHAPTER 2</w:t>
      </w:r>
    </w:p>
    <w:p w14:paraId="6D29A4D8" w14:textId="77777777" w:rsidR="00D17836" w:rsidRDefault="00000000">
      <w:pPr>
        <w:spacing w:after="240"/>
        <w:jc w:val="center"/>
      </w:pPr>
      <w:r>
        <w:rPr>
          <w:b/>
          <w:sz w:val="32"/>
        </w:rPr>
        <w:t>TECHNOLOGY STACK &amp; SYSTEM ARCHITECTURE</w:t>
      </w:r>
    </w:p>
    <w:p w14:paraId="71A5F6B7" w14:textId="77777777" w:rsidR="00D17836" w:rsidRDefault="00D17836"/>
    <w:p w14:paraId="06F6BB40" w14:textId="77777777" w:rsidR="00D17836" w:rsidRDefault="00000000">
      <w:pPr>
        <w:spacing w:before="240" w:after="120"/>
        <w:jc w:val="both"/>
      </w:pPr>
      <w:r>
        <w:rPr>
          <w:b/>
          <w:sz w:val="28"/>
        </w:rPr>
        <w:t>2.1  Technology Stack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331"/>
      </w:tblGrid>
      <w:tr w:rsidR="00D17836" w14:paraId="5072C923" w14:textId="77777777">
        <w:trPr>
          <w:jc w:val="center"/>
        </w:trPr>
        <w:tc>
          <w:tcPr>
            <w:tcW w:w="4331" w:type="dxa"/>
          </w:tcPr>
          <w:p w14:paraId="427A47F6" w14:textId="77777777" w:rsidR="00D17836" w:rsidRDefault="00000000">
            <w:pPr>
              <w:jc w:val="center"/>
            </w:pPr>
            <w:r>
              <w:rPr>
                <w:b/>
              </w:rPr>
              <w:t>Layer</w:t>
            </w:r>
          </w:p>
        </w:tc>
        <w:tc>
          <w:tcPr>
            <w:tcW w:w="4331" w:type="dxa"/>
          </w:tcPr>
          <w:p w14:paraId="68278DAB" w14:textId="77777777" w:rsidR="00D17836" w:rsidRDefault="00000000">
            <w:pPr>
              <w:jc w:val="center"/>
            </w:pPr>
            <w:r>
              <w:rPr>
                <w:b/>
              </w:rPr>
              <w:t>Technologies Used</w:t>
            </w:r>
          </w:p>
        </w:tc>
      </w:tr>
      <w:tr w:rsidR="00D17836" w14:paraId="5D39A66C" w14:textId="77777777">
        <w:trPr>
          <w:jc w:val="center"/>
        </w:trPr>
        <w:tc>
          <w:tcPr>
            <w:tcW w:w="4331" w:type="dxa"/>
          </w:tcPr>
          <w:p w14:paraId="5E9B32C2" w14:textId="77777777" w:rsidR="00D17836" w:rsidRDefault="00000000">
            <w:pPr>
              <w:spacing w:before="60" w:after="60"/>
            </w:pPr>
            <w:r>
              <w:rPr>
                <w:b/>
              </w:rPr>
              <w:t>Frontend</w:t>
            </w:r>
          </w:p>
        </w:tc>
        <w:tc>
          <w:tcPr>
            <w:tcW w:w="4331" w:type="dxa"/>
          </w:tcPr>
          <w:p w14:paraId="02F71DAA" w14:textId="77777777" w:rsidR="00D17836" w:rsidRDefault="00000000">
            <w:pPr>
              <w:spacing w:before="60" w:after="60"/>
            </w:pPr>
            <w:r>
              <w:t>React 19, Tailwind CSS 3, Framer Motion, React Router 7, Lucide Icons</w:t>
            </w:r>
          </w:p>
        </w:tc>
      </w:tr>
      <w:tr w:rsidR="00D17836" w14:paraId="0DAD084A" w14:textId="77777777">
        <w:trPr>
          <w:jc w:val="center"/>
        </w:trPr>
        <w:tc>
          <w:tcPr>
            <w:tcW w:w="4331" w:type="dxa"/>
          </w:tcPr>
          <w:p w14:paraId="07B268C3" w14:textId="77777777" w:rsidR="00D17836" w:rsidRDefault="00000000">
            <w:pPr>
              <w:spacing w:before="60" w:after="60"/>
            </w:pPr>
            <w:r>
              <w:rPr>
                <w:b/>
              </w:rPr>
              <w:t>Backend</w:t>
            </w:r>
          </w:p>
        </w:tc>
        <w:tc>
          <w:tcPr>
            <w:tcW w:w="4331" w:type="dxa"/>
          </w:tcPr>
          <w:p w14:paraId="6269BE0E" w14:textId="77777777" w:rsidR="00D17836" w:rsidRDefault="00000000">
            <w:pPr>
              <w:spacing w:before="60" w:after="60"/>
            </w:pPr>
            <w:r>
              <w:t>Node.js, Express 5, Multer</w:t>
            </w:r>
          </w:p>
        </w:tc>
      </w:tr>
      <w:tr w:rsidR="00D17836" w14:paraId="287A79CC" w14:textId="77777777">
        <w:trPr>
          <w:jc w:val="center"/>
        </w:trPr>
        <w:tc>
          <w:tcPr>
            <w:tcW w:w="4331" w:type="dxa"/>
          </w:tcPr>
          <w:p w14:paraId="4223B342" w14:textId="77777777" w:rsidR="00D17836" w:rsidRDefault="00000000">
            <w:pPr>
              <w:spacing w:before="60" w:after="60"/>
            </w:pPr>
            <w:r>
              <w:rPr>
                <w:b/>
              </w:rPr>
              <w:t>Database &amp; Auth</w:t>
            </w:r>
          </w:p>
        </w:tc>
        <w:tc>
          <w:tcPr>
            <w:tcW w:w="4331" w:type="dxa"/>
          </w:tcPr>
          <w:p w14:paraId="6EA0C38A" w14:textId="77777777" w:rsidR="00D17836" w:rsidRDefault="00000000">
            <w:pPr>
              <w:spacing w:before="60" w:after="60"/>
            </w:pPr>
            <w:r>
              <w:t>Firebase (Firestore, Authentication, Admin SDK)</w:t>
            </w:r>
          </w:p>
        </w:tc>
      </w:tr>
      <w:tr w:rsidR="00D17836" w14:paraId="38FD30F2" w14:textId="77777777">
        <w:trPr>
          <w:jc w:val="center"/>
        </w:trPr>
        <w:tc>
          <w:tcPr>
            <w:tcW w:w="4331" w:type="dxa"/>
          </w:tcPr>
          <w:p w14:paraId="7D9F59E7" w14:textId="77777777" w:rsidR="00D17836" w:rsidRDefault="00000000">
            <w:pPr>
              <w:spacing w:before="60" w:after="60"/>
            </w:pPr>
            <w:r>
              <w:rPr>
                <w:b/>
              </w:rPr>
              <w:t>AI Engine</w:t>
            </w:r>
          </w:p>
        </w:tc>
        <w:tc>
          <w:tcPr>
            <w:tcW w:w="4331" w:type="dxa"/>
          </w:tcPr>
          <w:p w14:paraId="6548E81B" w14:textId="77777777" w:rsidR="00D17836" w:rsidRDefault="00000000">
            <w:pPr>
              <w:spacing w:before="60" w:after="60"/>
            </w:pPr>
            <w:r>
              <w:t>Groq Cloud — Llama 3.3 70B (text), Llama 3.2 90B Vision (images)</w:t>
            </w:r>
          </w:p>
        </w:tc>
      </w:tr>
      <w:tr w:rsidR="00D17836" w14:paraId="37B898C4" w14:textId="77777777">
        <w:trPr>
          <w:jc w:val="center"/>
        </w:trPr>
        <w:tc>
          <w:tcPr>
            <w:tcW w:w="4331" w:type="dxa"/>
          </w:tcPr>
          <w:p w14:paraId="644B8549" w14:textId="77777777" w:rsidR="00D17836" w:rsidRDefault="00000000">
            <w:pPr>
              <w:spacing w:before="60" w:after="60"/>
            </w:pPr>
            <w:r>
              <w:rPr>
                <w:b/>
              </w:rPr>
              <w:t>OCR Engine</w:t>
            </w:r>
          </w:p>
        </w:tc>
        <w:tc>
          <w:tcPr>
            <w:tcW w:w="4331" w:type="dxa"/>
          </w:tcPr>
          <w:p w14:paraId="40452566" w14:textId="77777777" w:rsidR="00D17836" w:rsidRDefault="00000000">
            <w:pPr>
              <w:spacing w:before="60" w:after="60"/>
            </w:pPr>
            <w:r>
              <w:t>Tesseract.js 7, pdf-parse</w:t>
            </w:r>
          </w:p>
        </w:tc>
      </w:tr>
      <w:tr w:rsidR="00D17836" w14:paraId="18726441" w14:textId="77777777">
        <w:trPr>
          <w:jc w:val="center"/>
        </w:trPr>
        <w:tc>
          <w:tcPr>
            <w:tcW w:w="4331" w:type="dxa"/>
          </w:tcPr>
          <w:p w14:paraId="3FC96175" w14:textId="77777777" w:rsidR="00D17836" w:rsidRDefault="00000000">
            <w:pPr>
              <w:spacing w:before="60" w:after="60"/>
            </w:pPr>
            <w:r>
              <w:rPr>
                <w:b/>
              </w:rPr>
              <w:t>Asset Storage</w:t>
            </w:r>
          </w:p>
        </w:tc>
        <w:tc>
          <w:tcPr>
            <w:tcW w:w="4331" w:type="dxa"/>
          </w:tcPr>
          <w:p w14:paraId="2BAC9F92" w14:textId="77777777" w:rsidR="00D17836" w:rsidRDefault="00000000">
            <w:pPr>
              <w:spacing w:before="60" w:after="60"/>
            </w:pPr>
            <w:r>
              <w:t>Cloudinary (signed URLs, transformations)</w:t>
            </w:r>
          </w:p>
        </w:tc>
      </w:tr>
      <w:tr w:rsidR="00D17836" w14:paraId="274153BA" w14:textId="77777777">
        <w:trPr>
          <w:jc w:val="center"/>
        </w:trPr>
        <w:tc>
          <w:tcPr>
            <w:tcW w:w="4331" w:type="dxa"/>
          </w:tcPr>
          <w:p w14:paraId="777CDEA3" w14:textId="77777777" w:rsidR="00D17836" w:rsidRDefault="00000000">
            <w:pPr>
              <w:spacing w:before="60" w:after="60"/>
            </w:pPr>
            <w:r>
              <w:rPr>
                <w:b/>
              </w:rPr>
              <w:t>Testing</w:t>
            </w:r>
          </w:p>
        </w:tc>
        <w:tc>
          <w:tcPr>
            <w:tcW w:w="4331" w:type="dxa"/>
          </w:tcPr>
          <w:p w14:paraId="0C7608EE" w14:textId="77777777" w:rsidR="00D17836" w:rsidRDefault="00000000">
            <w:pPr>
              <w:spacing w:before="60" w:after="60"/>
            </w:pPr>
            <w:r>
              <w:t>Jest, Supertest</w:t>
            </w:r>
          </w:p>
        </w:tc>
      </w:tr>
    </w:tbl>
    <w:p w14:paraId="1035C211" w14:textId="77777777" w:rsidR="00D17836" w:rsidRDefault="00D17836"/>
    <w:p w14:paraId="7962C231" w14:textId="77777777" w:rsidR="00D17836" w:rsidRDefault="00000000">
      <w:pPr>
        <w:spacing w:before="240" w:after="120"/>
        <w:jc w:val="both"/>
      </w:pPr>
      <w:r>
        <w:rPr>
          <w:b/>
          <w:sz w:val="28"/>
        </w:rPr>
        <w:t>2.2  System Architecture</w:t>
      </w:r>
    </w:p>
    <w:p w14:paraId="5CC0BE98" w14:textId="77777777" w:rsidR="00D17836" w:rsidRDefault="00000000">
      <w:pPr>
        <w:spacing w:before="120" w:after="240"/>
        <w:jc w:val="both"/>
      </w:pPr>
      <w:r>
        <w:t>CertiHub follows a client-server architecture with the React frontend communicating with the Express backend via REST APIs. The backend integrates with three external services: Groq Cloud for AI inference, Cloudinary for file storage, and Firebase for authentication and database operations.</w:t>
      </w:r>
    </w:p>
    <w:p w14:paraId="695CC387" w14:textId="77777777" w:rsidR="00D17836" w:rsidRDefault="00000000">
      <w:pPr>
        <w:spacing w:before="120" w:after="240"/>
        <w:jc w:val="both"/>
      </w:pPr>
      <w:r>
        <w:t>When a user uploads a certificate, the file is first stored securely on Cloudinary. The Dual-Engine AI Pipeline then activates — Engine A (Vision AI) directly analyzes the image, while Engine B (OCR + Text AI) extracts text and sends it for structured parsing. The Merge Logic compares both results and selects the most accurate extraction. The structured metadata is then saved to Firestore and displayed in the user's dashboard.</w:t>
      </w:r>
    </w:p>
    <w:p w14:paraId="26C60AFB" w14:textId="77777777" w:rsidR="00D17836" w:rsidRDefault="00000000">
      <w:pPr>
        <w:spacing w:before="240" w:after="120"/>
        <w:jc w:val="both"/>
      </w:pPr>
      <w:r>
        <w:rPr>
          <w:b/>
          <w:sz w:val="28"/>
        </w:rPr>
        <w:lastRenderedPageBreak/>
        <w:t>2.3  Role-Based Access Control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331"/>
      </w:tblGrid>
      <w:tr w:rsidR="00D17836" w14:paraId="144F6B2A" w14:textId="77777777">
        <w:trPr>
          <w:jc w:val="center"/>
        </w:trPr>
        <w:tc>
          <w:tcPr>
            <w:tcW w:w="4331" w:type="dxa"/>
          </w:tcPr>
          <w:p w14:paraId="169FF91B" w14:textId="77777777" w:rsidR="00D17836" w:rsidRDefault="00000000">
            <w:pPr>
              <w:jc w:val="center"/>
            </w:pPr>
            <w:r>
              <w:rPr>
                <w:b/>
              </w:rPr>
              <w:t>Role</w:t>
            </w:r>
          </w:p>
        </w:tc>
        <w:tc>
          <w:tcPr>
            <w:tcW w:w="4331" w:type="dxa"/>
          </w:tcPr>
          <w:p w14:paraId="122443F3" w14:textId="77777777" w:rsidR="00D17836" w:rsidRDefault="00000000">
            <w:pPr>
              <w:jc w:val="center"/>
            </w:pPr>
            <w:r>
              <w:rPr>
                <w:b/>
              </w:rPr>
              <w:t>Capabilities</w:t>
            </w:r>
          </w:p>
        </w:tc>
      </w:tr>
      <w:tr w:rsidR="00D17836" w14:paraId="6FDC316A" w14:textId="77777777">
        <w:trPr>
          <w:jc w:val="center"/>
        </w:trPr>
        <w:tc>
          <w:tcPr>
            <w:tcW w:w="4331" w:type="dxa"/>
          </w:tcPr>
          <w:p w14:paraId="45CEF257" w14:textId="77777777" w:rsidR="00D17836" w:rsidRDefault="00000000">
            <w:pPr>
              <w:spacing w:before="60" w:after="60"/>
            </w:pPr>
            <w:r>
              <w:t>student</w:t>
            </w:r>
          </w:p>
        </w:tc>
        <w:tc>
          <w:tcPr>
            <w:tcW w:w="4331" w:type="dxa"/>
          </w:tcPr>
          <w:p w14:paraId="2F33C368" w14:textId="77777777" w:rsidR="00D17836" w:rsidRDefault="00000000">
            <w:pPr>
              <w:spacing w:before="60" w:after="60"/>
            </w:pPr>
            <w:r>
              <w:t>Upload certificates, view portfolio, get career advice, generate LinkedIn posts</w:t>
            </w:r>
          </w:p>
        </w:tc>
      </w:tr>
      <w:tr w:rsidR="00D17836" w14:paraId="205A0B45" w14:textId="77777777">
        <w:trPr>
          <w:jc w:val="center"/>
        </w:trPr>
        <w:tc>
          <w:tcPr>
            <w:tcW w:w="4331" w:type="dxa"/>
          </w:tcPr>
          <w:p w14:paraId="6D609808" w14:textId="77777777" w:rsidR="00D17836" w:rsidRDefault="00000000">
            <w:pPr>
              <w:spacing w:before="60" w:after="60"/>
            </w:pPr>
            <w:r>
              <w:t>mentor</w:t>
            </w:r>
          </w:p>
        </w:tc>
        <w:tc>
          <w:tcPr>
            <w:tcW w:w="4331" w:type="dxa"/>
          </w:tcPr>
          <w:p w14:paraId="2DB553BB" w14:textId="77777777" w:rsidR="00D17836" w:rsidRDefault="00000000">
            <w:pPr>
              <w:spacing w:before="60" w:after="60"/>
            </w:pPr>
            <w:r>
              <w:t>View assigned students, verify student certificates</w:t>
            </w:r>
          </w:p>
        </w:tc>
      </w:tr>
      <w:tr w:rsidR="00D17836" w14:paraId="704ED9A1" w14:textId="77777777">
        <w:trPr>
          <w:jc w:val="center"/>
        </w:trPr>
        <w:tc>
          <w:tcPr>
            <w:tcW w:w="4331" w:type="dxa"/>
          </w:tcPr>
          <w:p w14:paraId="396F23D8" w14:textId="77777777" w:rsidR="00D17836" w:rsidRDefault="00000000">
            <w:pPr>
              <w:spacing w:before="60" w:after="60"/>
            </w:pPr>
            <w:r>
              <w:t>hod</w:t>
            </w:r>
          </w:p>
        </w:tc>
        <w:tc>
          <w:tcPr>
            <w:tcW w:w="4331" w:type="dxa"/>
          </w:tcPr>
          <w:p w14:paraId="77BEDDC5" w14:textId="77777777" w:rsidR="00D17836" w:rsidRDefault="00000000">
            <w:pPr>
              <w:spacing w:before="60" w:after="60"/>
            </w:pPr>
            <w:r>
              <w:t>Create mentors, link students to departments</w:t>
            </w:r>
          </w:p>
        </w:tc>
      </w:tr>
      <w:tr w:rsidR="00D17836" w14:paraId="1FDC7AB9" w14:textId="77777777">
        <w:trPr>
          <w:jc w:val="center"/>
        </w:trPr>
        <w:tc>
          <w:tcPr>
            <w:tcW w:w="4331" w:type="dxa"/>
          </w:tcPr>
          <w:p w14:paraId="1BFFFA7D" w14:textId="77777777" w:rsidR="00D17836" w:rsidRDefault="00000000">
            <w:pPr>
              <w:spacing w:before="60" w:after="60"/>
            </w:pPr>
            <w:r>
              <w:t>institution</w:t>
            </w:r>
          </w:p>
        </w:tc>
        <w:tc>
          <w:tcPr>
            <w:tcW w:w="4331" w:type="dxa"/>
          </w:tcPr>
          <w:p w14:paraId="463950C5" w14:textId="77777777" w:rsidR="00D17836" w:rsidRDefault="00000000">
            <w:pPr>
              <w:spacing w:before="60" w:after="60"/>
            </w:pPr>
            <w:r>
              <w:t>Create HODs, batch-issue certificates, view department analytics</w:t>
            </w:r>
          </w:p>
        </w:tc>
      </w:tr>
      <w:tr w:rsidR="00D17836" w14:paraId="513FF740" w14:textId="77777777">
        <w:trPr>
          <w:jc w:val="center"/>
        </w:trPr>
        <w:tc>
          <w:tcPr>
            <w:tcW w:w="4331" w:type="dxa"/>
          </w:tcPr>
          <w:p w14:paraId="685CC6EC" w14:textId="77777777" w:rsidR="00D17836" w:rsidRDefault="00000000">
            <w:pPr>
              <w:spacing w:before="60" w:after="60"/>
            </w:pPr>
            <w:r>
              <w:t>org_admin</w:t>
            </w:r>
          </w:p>
        </w:tc>
        <w:tc>
          <w:tcPr>
            <w:tcW w:w="4331" w:type="dxa"/>
          </w:tcPr>
          <w:p w14:paraId="4A484305" w14:textId="77777777" w:rsidR="00D17836" w:rsidRDefault="00000000">
            <w:pPr>
              <w:spacing w:before="60" w:after="60"/>
            </w:pPr>
            <w:r>
              <w:t>Smart batch issuance with AI name-matching from CSV</w:t>
            </w:r>
          </w:p>
        </w:tc>
      </w:tr>
      <w:tr w:rsidR="00D17836" w14:paraId="3D23C0BA" w14:textId="77777777">
        <w:trPr>
          <w:jc w:val="center"/>
        </w:trPr>
        <w:tc>
          <w:tcPr>
            <w:tcW w:w="4331" w:type="dxa"/>
          </w:tcPr>
          <w:p w14:paraId="1DFD2353" w14:textId="77777777" w:rsidR="00D17836" w:rsidRDefault="00000000">
            <w:pPr>
              <w:spacing w:before="60" w:after="60"/>
            </w:pPr>
            <w:r>
              <w:t>admin</w:t>
            </w:r>
          </w:p>
        </w:tc>
        <w:tc>
          <w:tcPr>
            <w:tcW w:w="4331" w:type="dxa"/>
          </w:tcPr>
          <w:p w14:paraId="1340EF29" w14:textId="77777777" w:rsidR="00D17836" w:rsidRDefault="00000000">
            <w:pPr>
              <w:spacing w:before="60" w:after="60"/>
            </w:pPr>
            <w:r>
              <w:t>Platform-wide analytics and management</w:t>
            </w:r>
          </w:p>
        </w:tc>
      </w:tr>
    </w:tbl>
    <w:p w14:paraId="1FA56854" w14:textId="77777777" w:rsidR="00D17836" w:rsidRDefault="00000000">
      <w:r>
        <w:br w:type="page"/>
      </w:r>
    </w:p>
    <w:p w14:paraId="27A0204E" w14:textId="77777777" w:rsidR="00D17836" w:rsidRDefault="00000000">
      <w:pPr>
        <w:spacing w:before="600" w:after="120"/>
        <w:jc w:val="center"/>
      </w:pPr>
      <w:r>
        <w:rPr>
          <w:b/>
          <w:sz w:val="32"/>
        </w:rPr>
        <w:lastRenderedPageBreak/>
        <w:t>CHAPTER 3</w:t>
      </w:r>
    </w:p>
    <w:p w14:paraId="4504163E" w14:textId="77777777" w:rsidR="00D17836" w:rsidRDefault="00000000">
      <w:pPr>
        <w:spacing w:after="240"/>
        <w:jc w:val="center"/>
      </w:pPr>
      <w:r>
        <w:rPr>
          <w:b/>
          <w:sz w:val="32"/>
        </w:rPr>
        <w:t>IMPLEMENTATION &amp; METHODOLOGY</w:t>
      </w:r>
    </w:p>
    <w:p w14:paraId="48D6346C" w14:textId="77777777" w:rsidR="00D17836" w:rsidRDefault="00D17836"/>
    <w:p w14:paraId="5CA5DC4A" w14:textId="77777777" w:rsidR="00D17836" w:rsidRDefault="00000000">
      <w:pPr>
        <w:spacing w:before="240" w:after="120"/>
        <w:jc w:val="both"/>
      </w:pPr>
      <w:r>
        <w:rPr>
          <w:b/>
          <w:sz w:val="28"/>
        </w:rPr>
        <w:t>3.1  AI Certificate Extraction Pipeline</w:t>
      </w:r>
    </w:p>
    <w:p w14:paraId="6200E08B" w14:textId="77777777" w:rsidR="00D17836" w:rsidRDefault="00000000">
      <w:pPr>
        <w:spacing w:before="120" w:after="240"/>
        <w:jc w:val="both"/>
      </w:pPr>
      <w:r>
        <w:t>The core technical innovation of CertiHub is the Self-Healing Dual-Engine Extraction system. This system is designed to maximize extraction accuracy across diverse certificate formats, layouts, and image quality levels.</w:t>
      </w:r>
    </w:p>
    <w:p w14:paraId="56B31048" w14:textId="77777777" w:rsidR="00D17836" w:rsidRDefault="00000000">
      <w:pPr>
        <w:spacing w:before="160" w:after="80"/>
        <w:jc w:val="both"/>
      </w:pPr>
      <w:r>
        <w:rPr>
          <w:b/>
        </w:rPr>
        <w:t>Engine A — Vision AI</w:t>
      </w:r>
    </w:p>
    <w:p w14:paraId="2E84878E" w14:textId="77777777" w:rsidR="00D17836" w:rsidRDefault="00000000">
      <w:pPr>
        <w:spacing w:before="80" w:after="160"/>
        <w:jc w:val="both"/>
      </w:pPr>
      <w:r>
        <w:t>Llama-3.2-90B-Vision directly analyzes the certificate image using multimodal understanding. It returns structured JSON containing candidate name, certificate title, issuing organization, skills, date, certificate ID, AI summary, and resume bullet points.</w:t>
      </w:r>
    </w:p>
    <w:p w14:paraId="2D510D8E" w14:textId="77777777" w:rsidR="00D17836" w:rsidRDefault="00000000">
      <w:pPr>
        <w:spacing w:before="160" w:after="80"/>
        <w:jc w:val="both"/>
      </w:pPr>
      <w:r>
        <w:rPr>
          <w:b/>
        </w:rPr>
        <w:t>Engine B — OCR + Text AI</w:t>
      </w:r>
    </w:p>
    <w:p w14:paraId="1981D88E" w14:textId="77777777" w:rsidR="00D17836" w:rsidRDefault="00000000">
      <w:pPr>
        <w:spacing w:before="80" w:after="160"/>
        <w:jc w:val="both"/>
      </w:pPr>
      <w:r>
        <w:t>Tesseract.js extracts raw text from images (or pdf-parse for PDF documents). The extracted text is then sent to Llama-3.3-70B-Versatile for structured JSON parsing with the same schema as Engine A.</w:t>
      </w:r>
    </w:p>
    <w:p w14:paraId="255D7C81" w14:textId="77777777" w:rsidR="00D17836" w:rsidRDefault="00000000">
      <w:pPr>
        <w:spacing w:before="160" w:after="80"/>
        <w:jc w:val="both"/>
      </w:pPr>
      <w:r>
        <w:rPr>
          <w:b/>
        </w:rPr>
        <w:t>Merge Logic</w:t>
      </w:r>
    </w:p>
    <w:p w14:paraId="0E7E2E31" w14:textId="77777777" w:rsidR="00D17836" w:rsidRDefault="00000000">
      <w:pPr>
        <w:spacing w:before="80" w:after="160"/>
        <w:jc w:val="both"/>
      </w:pPr>
      <w:r>
        <w:t>The system compares both results. If Engine A found a valid certificate title (not "Unknown" or empty), it is used. Otherwise, the Engine B result is used as fallback. This ensures maximum data recovery and achieves 95%+ accuracy across diverse certificate formats.</w:t>
      </w:r>
    </w:p>
    <w:p w14:paraId="19BED2AA" w14:textId="77777777" w:rsidR="00D17836" w:rsidRDefault="00000000">
      <w:pPr>
        <w:spacing w:before="240" w:after="120"/>
        <w:jc w:val="both"/>
      </w:pPr>
      <w:r>
        <w:rPr>
          <w:b/>
          <w:sz w:val="28"/>
        </w:rPr>
        <w:t>3.2  AI Career Strategist</w:t>
      </w:r>
    </w:p>
    <w:p w14:paraId="48A47476" w14:textId="77777777" w:rsidR="00D17836" w:rsidRDefault="00000000">
      <w:pPr>
        <w:spacing w:before="120" w:after="240"/>
        <w:jc w:val="both"/>
      </w:pPr>
      <w:r>
        <w:t>The AI Career Strategist analyzes the user's entire certificate portfolio and generates a comprehensive career readiness assessment. The system evaluates five key domains: Web Development, Cloud Computing, Artificial Intelligence, Cybersecurity, and Data Science. For each domain, it provides a readiness score (0–100), identifies current strengths and critical skill gaps, and generates a personalized 3-step career roadmap with difficulty ratings and recommended courses.</w:t>
      </w:r>
    </w:p>
    <w:p w14:paraId="6814AF40" w14:textId="77777777" w:rsidR="00D17836" w:rsidRDefault="00000000">
      <w:pPr>
        <w:spacing w:before="240" w:after="120"/>
        <w:jc w:val="both"/>
      </w:pPr>
      <w:r>
        <w:rPr>
          <w:b/>
          <w:sz w:val="28"/>
        </w:rPr>
        <w:lastRenderedPageBreak/>
        <w:t>3.3  Smart Batch Issuance System</w:t>
      </w:r>
    </w:p>
    <w:p w14:paraId="7C942906" w14:textId="77777777" w:rsidR="00D17836" w:rsidRDefault="00000000">
      <w:pPr>
        <w:spacing w:before="120" w:after="240"/>
        <w:jc w:val="both"/>
      </w:pPr>
      <w:r>
        <w:t>The Smart Batch Issuance system enables organizations to distribute certificates at scale. The process involves uploading a folder of certificate images alongside a CSV file that maps employee names to email addresses. The AI extracts candidate names from each certificate image, fuzzy-matches them against the CSV records using normalized string comparison, and automatically issues the correct certificate to the correct recipient in Firestore — with zero manual intervention.</w:t>
      </w:r>
    </w:p>
    <w:p w14:paraId="5AF6D845" w14:textId="77777777" w:rsidR="00D17836" w:rsidRDefault="00000000">
      <w:r>
        <w:br w:type="page"/>
      </w:r>
    </w:p>
    <w:p w14:paraId="4AD3AA1B" w14:textId="77777777" w:rsidR="00D17836" w:rsidRDefault="00000000">
      <w:pPr>
        <w:spacing w:before="600" w:after="120"/>
        <w:jc w:val="center"/>
      </w:pPr>
      <w:r>
        <w:rPr>
          <w:b/>
          <w:sz w:val="32"/>
        </w:rPr>
        <w:lastRenderedPageBreak/>
        <w:t>CHAPTER 4</w:t>
      </w:r>
    </w:p>
    <w:p w14:paraId="35319BE3" w14:textId="2B1A8CC6" w:rsidR="00D17836" w:rsidRDefault="00000000">
      <w:pPr>
        <w:spacing w:after="240"/>
        <w:jc w:val="center"/>
      </w:pPr>
      <w:r>
        <w:rPr>
          <w:b/>
          <w:sz w:val="32"/>
        </w:rPr>
        <w:t>KEY OUTCOMES &amp; RESULTS</w:t>
      </w:r>
      <w:r w:rsidR="00C37B14">
        <w:rPr>
          <w:b/>
          <w:sz w:val="32"/>
        </w:rPr>
        <w:br/>
      </w:r>
    </w:p>
    <w:p w14:paraId="7441CB5F" w14:textId="77777777" w:rsidR="00D17836" w:rsidRDefault="00000000">
      <w:pPr>
        <w:spacing w:before="240" w:after="120"/>
        <w:jc w:val="both"/>
      </w:pPr>
      <w:r>
        <w:rPr>
          <w:b/>
          <w:sz w:val="28"/>
        </w:rPr>
        <w:t>4.1  Functional Deliverables</w:t>
      </w:r>
    </w:p>
    <w:p w14:paraId="1B240203" w14:textId="77777777" w:rsidR="00D17836" w:rsidRDefault="00000000">
      <w:pPr>
        <w:spacing w:before="80" w:after="80"/>
        <w:jc w:val="both"/>
      </w:pPr>
      <w:r>
        <w:t>•  Full-stack web application with responsive UI supporting desktop and mobile viewports.</w:t>
      </w:r>
    </w:p>
    <w:p w14:paraId="4F6DE25D" w14:textId="77777777" w:rsidR="00D17836" w:rsidRDefault="00000000">
      <w:pPr>
        <w:spacing w:before="80" w:after="80"/>
        <w:jc w:val="both"/>
      </w:pPr>
      <w:r>
        <w:t>•  AI certificate extraction engine supporting JPG, PNG, and PDF formats with dual-engine fallback.</w:t>
      </w:r>
    </w:p>
    <w:p w14:paraId="4591E93E" w14:textId="77777777" w:rsidR="00D17836" w:rsidRDefault="00000000">
      <w:pPr>
        <w:spacing w:before="80" w:after="80"/>
        <w:jc w:val="both"/>
      </w:pPr>
      <w:r>
        <w:t>•  Student dashboard with certificate upload, search, category filtering, and deletion workflows.</w:t>
      </w:r>
    </w:p>
    <w:p w14:paraId="09ADD91A" w14:textId="77777777" w:rsidR="00D17836" w:rsidRDefault="00000000">
      <w:pPr>
        <w:spacing w:before="80" w:after="80"/>
        <w:jc w:val="both"/>
      </w:pPr>
      <w:r>
        <w:t>•  AI Career Advisor with 5-domain scoring, gap analysis, and step-by-step roadmap generation.</w:t>
      </w:r>
    </w:p>
    <w:p w14:paraId="6D6E6B4C" w14:textId="77777777" w:rsidR="00D17836" w:rsidRDefault="00000000">
      <w:pPr>
        <w:spacing w:before="80" w:after="80"/>
        <w:jc w:val="both"/>
      </w:pPr>
      <w:r>
        <w:t>•  LinkedIn post generator producing professional achievement posts from verified certificate data.</w:t>
      </w:r>
    </w:p>
    <w:p w14:paraId="40172CEF" w14:textId="77777777" w:rsidR="00D17836" w:rsidRDefault="00000000">
      <w:pPr>
        <w:spacing w:before="80" w:after="80"/>
        <w:jc w:val="both"/>
      </w:pPr>
      <w:r>
        <w:t>•  Public portfolio pages with shareable credential links and Open Graph social media previews.</w:t>
      </w:r>
    </w:p>
    <w:p w14:paraId="54239D12" w14:textId="77777777" w:rsidR="00D17836" w:rsidRDefault="00000000">
      <w:pPr>
        <w:spacing w:before="80" w:after="80"/>
        <w:jc w:val="both"/>
      </w:pPr>
      <w:r>
        <w:t>•  Institutional dashboards for batch issuance, department management, and analytics visualization.</w:t>
      </w:r>
    </w:p>
    <w:p w14:paraId="754DA9FB" w14:textId="77777777" w:rsidR="00D17836" w:rsidRDefault="00000000">
      <w:pPr>
        <w:spacing w:before="80" w:after="80"/>
        <w:jc w:val="both"/>
      </w:pPr>
      <w:r>
        <w:t>•  AI Chatbot (CertiBot) providing career-scoped conversational guidance.</w:t>
      </w:r>
    </w:p>
    <w:p w14:paraId="3F7EF859" w14:textId="77777777" w:rsidR="00D17836" w:rsidRDefault="00000000">
      <w:pPr>
        <w:spacing w:before="240" w:after="120"/>
        <w:jc w:val="both"/>
      </w:pPr>
      <w:r>
        <w:rPr>
          <w:b/>
          <w:sz w:val="28"/>
        </w:rPr>
        <w:t>4.2  Quality Metrics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331"/>
      </w:tblGrid>
      <w:tr w:rsidR="00D17836" w14:paraId="1D730E42" w14:textId="77777777">
        <w:trPr>
          <w:jc w:val="center"/>
        </w:trPr>
        <w:tc>
          <w:tcPr>
            <w:tcW w:w="4331" w:type="dxa"/>
          </w:tcPr>
          <w:p w14:paraId="050A330C" w14:textId="77777777" w:rsidR="00D17836" w:rsidRDefault="00000000">
            <w:pPr>
              <w:jc w:val="center"/>
            </w:pPr>
            <w:r>
              <w:rPr>
                <w:b/>
              </w:rPr>
              <w:t>Metric</w:t>
            </w:r>
          </w:p>
        </w:tc>
        <w:tc>
          <w:tcPr>
            <w:tcW w:w="4331" w:type="dxa"/>
          </w:tcPr>
          <w:p w14:paraId="7354F620" w14:textId="77777777" w:rsidR="00D17836" w:rsidRDefault="00000000">
            <w:pPr>
              <w:jc w:val="center"/>
            </w:pPr>
            <w:r>
              <w:rPr>
                <w:b/>
              </w:rPr>
              <w:t>Value</w:t>
            </w:r>
          </w:p>
        </w:tc>
      </w:tr>
      <w:tr w:rsidR="00D17836" w14:paraId="7C69CC03" w14:textId="77777777" w:rsidTr="00C37B14">
        <w:trPr>
          <w:trHeight w:val="299"/>
          <w:jc w:val="center"/>
        </w:trPr>
        <w:tc>
          <w:tcPr>
            <w:tcW w:w="4331" w:type="dxa"/>
          </w:tcPr>
          <w:p w14:paraId="61F6AB5A" w14:textId="77777777" w:rsidR="00D17836" w:rsidRDefault="00000000">
            <w:pPr>
              <w:spacing w:before="60" w:after="60"/>
            </w:pPr>
            <w:r>
              <w:t>Certificate Extraction Accuracy</w:t>
            </w:r>
          </w:p>
        </w:tc>
        <w:tc>
          <w:tcPr>
            <w:tcW w:w="4331" w:type="dxa"/>
          </w:tcPr>
          <w:p w14:paraId="4F18906F" w14:textId="77777777" w:rsidR="00D17836" w:rsidRDefault="00000000">
            <w:pPr>
              <w:spacing w:before="60" w:after="60"/>
              <w:jc w:val="center"/>
            </w:pPr>
            <w:r>
              <w:t>95%+</w:t>
            </w:r>
          </w:p>
        </w:tc>
      </w:tr>
      <w:tr w:rsidR="00D17836" w14:paraId="23C46805" w14:textId="77777777" w:rsidTr="00C37B14">
        <w:trPr>
          <w:trHeight w:val="307"/>
          <w:jc w:val="center"/>
        </w:trPr>
        <w:tc>
          <w:tcPr>
            <w:tcW w:w="4331" w:type="dxa"/>
          </w:tcPr>
          <w:p w14:paraId="01C47931" w14:textId="77777777" w:rsidR="00D17836" w:rsidRDefault="00000000">
            <w:pPr>
              <w:spacing w:before="60" w:after="60"/>
            </w:pPr>
            <w:r>
              <w:t>AI Response Latency</w:t>
            </w:r>
          </w:p>
        </w:tc>
        <w:tc>
          <w:tcPr>
            <w:tcW w:w="4331" w:type="dxa"/>
          </w:tcPr>
          <w:p w14:paraId="696A0811" w14:textId="77777777" w:rsidR="00D17836" w:rsidRDefault="00000000">
            <w:pPr>
              <w:spacing w:before="60" w:after="60"/>
              <w:jc w:val="center"/>
            </w:pPr>
            <w:r>
              <w:t>&lt; 2 seconds</w:t>
            </w:r>
          </w:p>
        </w:tc>
      </w:tr>
      <w:tr w:rsidR="00D17836" w14:paraId="1A239479" w14:textId="77777777">
        <w:trPr>
          <w:jc w:val="center"/>
        </w:trPr>
        <w:tc>
          <w:tcPr>
            <w:tcW w:w="4331" w:type="dxa"/>
          </w:tcPr>
          <w:p w14:paraId="40D74B41" w14:textId="77777777" w:rsidR="00D17836" w:rsidRDefault="00000000">
            <w:pPr>
              <w:spacing w:before="60" w:after="60"/>
            </w:pPr>
            <w:r>
              <w:t>Supported File Formats</w:t>
            </w:r>
          </w:p>
        </w:tc>
        <w:tc>
          <w:tcPr>
            <w:tcW w:w="4331" w:type="dxa"/>
          </w:tcPr>
          <w:p w14:paraId="1E6EC260" w14:textId="77777777" w:rsidR="00D17836" w:rsidRDefault="00000000">
            <w:pPr>
              <w:spacing w:before="60" w:after="60"/>
              <w:jc w:val="center"/>
            </w:pPr>
            <w:r>
              <w:t>JPG, PNG, PDF</w:t>
            </w:r>
          </w:p>
        </w:tc>
      </w:tr>
      <w:tr w:rsidR="00D17836" w14:paraId="09389884" w14:textId="77777777">
        <w:trPr>
          <w:jc w:val="center"/>
        </w:trPr>
        <w:tc>
          <w:tcPr>
            <w:tcW w:w="4331" w:type="dxa"/>
          </w:tcPr>
          <w:p w14:paraId="6203B741" w14:textId="77777777" w:rsidR="00D17836" w:rsidRDefault="00000000">
            <w:pPr>
              <w:spacing w:before="60" w:after="60"/>
            </w:pPr>
            <w:r>
              <w:t>Maximum File Size</w:t>
            </w:r>
          </w:p>
        </w:tc>
        <w:tc>
          <w:tcPr>
            <w:tcW w:w="4331" w:type="dxa"/>
          </w:tcPr>
          <w:p w14:paraId="439A1586" w14:textId="77777777" w:rsidR="00D17836" w:rsidRDefault="00000000">
            <w:pPr>
              <w:spacing w:before="60" w:after="60"/>
              <w:jc w:val="center"/>
            </w:pPr>
            <w:r>
              <w:t>10 MB</w:t>
            </w:r>
          </w:p>
        </w:tc>
      </w:tr>
      <w:tr w:rsidR="00D17836" w14:paraId="46CC8988" w14:textId="77777777">
        <w:trPr>
          <w:jc w:val="center"/>
        </w:trPr>
        <w:tc>
          <w:tcPr>
            <w:tcW w:w="4331" w:type="dxa"/>
          </w:tcPr>
          <w:p w14:paraId="5B3FA378" w14:textId="77777777" w:rsidR="00D17836" w:rsidRDefault="00000000">
            <w:pPr>
              <w:spacing w:before="60" w:after="60"/>
            </w:pPr>
            <w:r>
              <w:t>User Roles Implemented</w:t>
            </w:r>
          </w:p>
        </w:tc>
        <w:tc>
          <w:tcPr>
            <w:tcW w:w="4331" w:type="dxa"/>
          </w:tcPr>
          <w:p w14:paraId="336F102E" w14:textId="77777777" w:rsidR="00D17836" w:rsidRDefault="00000000">
            <w:pPr>
              <w:spacing w:before="60" w:after="60"/>
              <w:jc w:val="center"/>
            </w:pPr>
            <w:r>
              <w:t>6</w:t>
            </w:r>
          </w:p>
        </w:tc>
      </w:tr>
      <w:tr w:rsidR="00D17836" w14:paraId="44C82EC5" w14:textId="77777777">
        <w:trPr>
          <w:jc w:val="center"/>
        </w:trPr>
        <w:tc>
          <w:tcPr>
            <w:tcW w:w="4331" w:type="dxa"/>
          </w:tcPr>
          <w:p w14:paraId="2FC4F190" w14:textId="77777777" w:rsidR="00D17836" w:rsidRDefault="00000000">
            <w:pPr>
              <w:spacing w:before="60" w:after="60"/>
            </w:pPr>
            <w:r>
              <w:t>API Endpoints</w:t>
            </w:r>
          </w:p>
        </w:tc>
        <w:tc>
          <w:tcPr>
            <w:tcW w:w="4331" w:type="dxa"/>
          </w:tcPr>
          <w:p w14:paraId="3173DBE8" w14:textId="77777777" w:rsidR="00D17836" w:rsidRDefault="00000000">
            <w:pPr>
              <w:spacing w:before="60" w:after="60"/>
              <w:jc w:val="center"/>
            </w:pPr>
            <w:r>
              <w:t>15+</w:t>
            </w:r>
          </w:p>
        </w:tc>
      </w:tr>
    </w:tbl>
    <w:p w14:paraId="5F7DF6CF" w14:textId="34976451" w:rsidR="00D17836" w:rsidRDefault="00000000" w:rsidP="00C37B14">
      <w:pPr>
        <w:jc w:val="center"/>
      </w:pPr>
      <w:r>
        <w:br w:type="page"/>
      </w:r>
      <w:r>
        <w:rPr>
          <w:b/>
          <w:sz w:val="32"/>
        </w:rPr>
        <w:lastRenderedPageBreak/>
        <w:t>CHAPTER 5</w:t>
      </w:r>
    </w:p>
    <w:p w14:paraId="7E7239AA" w14:textId="77777777" w:rsidR="00D17836" w:rsidRDefault="00000000">
      <w:pPr>
        <w:spacing w:after="240"/>
        <w:jc w:val="center"/>
      </w:pPr>
      <w:r>
        <w:rPr>
          <w:b/>
          <w:sz w:val="32"/>
        </w:rPr>
        <w:t>PRACTICAL APPLICATIONS &amp; IMPACT</w:t>
      </w:r>
    </w:p>
    <w:p w14:paraId="7F1B201F" w14:textId="77777777" w:rsidR="00D17836" w:rsidRDefault="00D17836"/>
    <w:p w14:paraId="4EAC3EB8" w14:textId="77777777" w:rsidR="00D17836" w:rsidRDefault="00000000">
      <w:pPr>
        <w:spacing w:before="240" w:after="120"/>
        <w:jc w:val="both"/>
      </w:pPr>
      <w:r>
        <w:rPr>
          <w:b/>
          <w:sz w:val="28"/>
        </w:rPr>
        <w:t>5.1  For Students &amp; Job Seekers</w:t>
      </w:r>
    </w:p>
    <w:p w14:paraId="40EF039E" w14:textId="77777777" w:rsidR="00D17836" w:rsidRDefault="00000000">
      <w:pPr>
        <w:spacing w:before="80" w:after="80"/>
        <w:jc w:val="both"/>
      </w:pPr>
      <w:r>
        <w:t>•  CertiHub converts scattered certificate files into a unified, verified credential profile.</w:t>
      </w:r>
    </w:p>
    <w:p w14:paraId="2C6A9805" w14:textId="77777777" w:rsidR="00D17836" w:rsidRDefault="00000000">
      <w:pPr>
        <w:spacing w:before="80" w:after="80"/>
        <w:jc w:val="both"/>
      </w:pPr>
      <w:r>
        <w:t>•  Students share a single portfolio link instead of emailing PDFs to recruiters.</w:t>
      </w:r>
    </w:p>
    <w:p w14:paraId="1056C692" w14:textId="77777777" w:rsidR="00D17836" w:rsidRDefault="00000000">
      <w:pPr>
        <w:spacing w:before="80" w:after="80"/>
        <w:jc w:val="both"/>
      </w:pPr>
      <w:r>
        <w:t>•  Portfolio includes AI-generated summaries, skill tags, career readiness scores, and personalized roadmaps.</w:t>
      </w:r>
    </w:p>
    <w:p w14:paraId="6C0C7ED7" w14:textId="77777777" w:rsidR="00D17836" w:rsidRDefault="00000000">
      <w:pPr>
        <w:spacing w:before="80" w:after="80"/>
        <w:jc w:val="both"/>
      </w:pPr>
      <w:r>
        <w:t>•  LinkedIn post generator enables professional social media sharing of achievements.</w:t>
      </w:r>
    </w:p>
    <w:p w14:paraId="366AF9F6" w14:textId="77777777" w:rsidR="00D17836" w:rsidRDefault="00000000">
      <w:pPr>
        <w:spacing w:before="240" w:after="120"/>
        <w:jc w:val="both"/>
      </w:pPr>
      <w:r>
        <w:rPr>
          <w:b/>
          <w:sz w:val="28"/>
        </w:rPr>
        <w:t>5.2  For Academic Institutions</w:t>
      </w:r>
    </w:p>
    <w:p w14:paraId="410435F2" w14:textId="77777777" w:rsidR="00D17836" w:rsidRDefault="00000000">
      <w:pPr>
        <w:spacing w:before="80" w:after="80"/>
        <w:jc w:val="both"/>
      </w:pPr>
      <w:r>
        <w:t>•  Batch-issue semester completion certificates and workshop credentials directly through the platform.</w:t>
      </w:r>
    </w:p>
    <w:p w14:paraId="59966E1D" w14:textId="77777777" w:rsidR="00D17836" w:rsidRDefault="00000000">
      <w:pPr>
        <w:spacing w:before="80" w:after="80"/>
        <w:jc w:val="both"/>
      </w:pPr>
      <w:r>
        <w:t>•  AI automatically extracts metadata and maps certificates to student records.</w:t>
      </w:r>
    </w:p>
    <w:p w14:paraId="7B0B2945" w14:textId="77777777" w:rsidR="00D17836" w:rsidRDefault="00000000">
      <w:pPr>
        <w:spacing w:before="80" w:after="80"/>
        <w:jc w:val="both"/>
      </w:pPr>
      <w:r>
        <w:t>•  Eliminates hours of manual data entry for administrative staff.</w:t>
      </w:r>
    </w:p>
    <w:p w14:paraId="763B3AFE" w14:textId="77777777" w:rsidR="00D17836" w:rsidRDefault="00000000">
      <w:pPr>
        <w:spacing w:before="80" w:after="80"/>
        <w:jc w:val="both"/>
      </w:pPr>
      <w:r>
        <w:t>•  Analytics dashboards provide real-time visibility into departmental credential issuance.</w:t>
      </w:r>
    </w:p>
    <w:p w14:paraId="59531716" w14:textId="77777777" w:rsidR="00D17836" w:rsidRDefault="00000000">
      <w:pPr>
        <w:spacing w:before="240" w:after="120"/>
        <w:jc w:val="both"/>
      </w:pPr>
      <w:r>
        <w:rPr>
          <w:b/>
          <w:sz w:val="28"/>
        </w:rPr>
        <w:t>5.3  For Corporate Organizations</w:t>
      </w:r>
    </w:p>
    <w:p w14:paraId="63A987B9" w14:textId="77777777" w:rsidR="00D17836" w:rsidRDefault="00000000">
      <w:pPr>
        <w:spacing w:before="80" w:after="80"/>
        <w:jc w:val="both"/>
      </w:pPr>
      <w:r>
        <w:t>•  Smart Batch Issuance auto-distributes employee training certificates.</w:t>
      </w:r>
    </w:p>
    <w:p w14:paraId="79C8B126" w14:textId="77777777" w:rsidR="00D17836" w:rsidRDefault="00000000">
      <w:pPr>
        <w:spacing w:before="80" w:after="80"/>
        <w:jc w:val="both"/>
      </w:pPr>
      <w:r>
        <w:t>•  AI name-matching handles distribution from CSV files with zero manual intervention.</w:t>
      </w:r>
    </w:p>
    <w:p w14:paraId="2341030E" w14:textId="77777777" w:rsidR="00D17836" w:rsidRDefault="00000000">
      <w:pPr>
        <w:spacing w:before="80" w:after="80"/>
        <w:jc w:val="both"/>
      </w:pPr>
      <w:r>
        <w:t>•  Reduces administrative overhead for HR and training departments.</w:t>
      </w:r>
    </w:p>
    <w:p w14:paraId="101EFA7E" w14:textId="77777777" w:rsidR="00D17836" w:rsidRDefault="00000000">
      <w:pPr>
        <w:spacing w:before="240" w:after="120"/>
        <w:jc w:val="both"/>
      </w:pPr>
      <w:r>
        <w:rPr>
          <w:b/>
          <w:sz w:val="28"/>
        </w:rPr>
        <w:t>5.4  For Recruiters &amp; HR Teams</w:t>
      </w:r>
    </w:p>
    <w:p w14:paraId="0F7C756A" w14:textId="77777777" w:rsidR="00D17836" w:rsidRDefault="00000000">
      <w:pPr>
        <w:spacing w:before="80" w:after="80"/>
        <w:jc w:val="both"/>
      </w:pPr>
      <w:r>
        <w:t>•  Instant credential verification via unique shareable links (/verify/{id}).</w:t>
      </w:r>
    </w:p>
    <w:p w14:paraId="34B11B7B" w14:textId="77777777" w:rsidR="00D17836" w:rsidRDefault="00000000">
      <w:pPr>
        <w:spacing w:before="80" w:after="80"/>
        <w:jc w:val="both"/>
      </w:pPr>
      <w:r>
        <w:t>•  Eliminates manual verification calls and email exchanges with institutions.</w:t>
      </w:r>
    </w:p>
    <w:p w14:paraId="09780B76" w14:textId="77777777" w:rsidR="00D17836" w:rsidRDefault="00000000">
      <w:pPr>
        <w:spacing w:before="80" w:after="80"/>
        <w:jc w:val="both"/>
      </w:pPr>
      <w:r>
        <w:t>•  Reduces hiring friction and builds trust in candidate credentials.</w:t>
      </w:r>
    </w:p>
    <w:p w14:paraId="5D5C762C" w14:textId="77777777" w:rsidR="00D17836" w:rsidRDefault="00000000">
      <w:r>
        <w:br w:type="page"/>
      </w:r>
    </w:p>
    <w:p w14:paraId="3F2E5AB0" w14:textId="77777777" w:rsidR="00D17836" w:rsidRDefault="00000000">
      <w:pPr>
        <w:spacing w:before="600" w:after="120"/>
        <w:jc w:val="center"/>
      </w:pPr>
      <w:r>
        <w:rPr>
          <w:b/>
          <w:sz w:val="32"/>
        </w:rPr>
        <w:lastRenderedPageBreak/>
        <w:t>CHAPTER 6</w:t>
      </w:r>
    </w:p>
    <w:p w14:paraId="7059F092" w14:textId="77777777" w:rsidR="00D17836" w:rsidRDefault="00000000">
      <w:pPr>
        <w:spacing w:after="240"/>
        <w:jc w:val="center"/>
      </w:pPr>
      <w:r>
        <w:rPr>
          <w:b/>
          <w:sz w:val="32"/>
        </w:rPr>
        <w:t>WEEK-WISE ACTIVITY LOG</w:t>
      </w:r>
    </w:p>
    <w:p w14:paraId="456EFAB0" w14:textId="77777777" w:rsidR="00D17836" w:rsidRDefault="00D17836"/>
    <w:p w14:paraId="4D941046" w14:textId="77777777" w:rsidR="00D17836" w:rsidRDefault="00000000">
      <w:pPr>
        <w:spacing w:before="240" w:after="120"/>
        <w:jc w:val="both"/>
      </w:pPr>
      <w:r>
        <w:rPr>
          <w:b/>
          <w:sz w:val="28"/>
        </w:rPr>
        <w:t>Week 1: Research &amp; Planning</w:t>
      </w:r>
    </w:p>
    <w:p w14:paraId="44411B35" w14:textId="77777777" w:rsidR="00D17836" w:rsidRDefault="00000000">
      <w:pPr>
        <w:spacing w:before="80" w:after="80"/>
        <w:jc w:val="both"/>
      </w:pPr>
      <w:r>
        <w:t>•  Studied existing certificate verification systems and identified gaps.</w:t>
      </w:r>
    </w:p>
    <w:p w14:paraId="10BD8890" w14:textId="77777777" w:rsidR="00D17836" w:rsidRDefault="00000000">
      <w:pPr>
        <w:spacing w:before="80" w:after="80"/>
        <w:jc w:val="both"/>
      </w:pPr>
      <w:r>
        <w:t>•  Defined project requirements, user roles, and feature scope.</w:t>
      </w:r>
    </w:p>
    <w:p w14:paraId="522CBAA7" w14:textId="77777777" w:rsidR="00D17836" w:rsidRDefault="00000000">
      <w:pPr>
        <w:spacing w:before="80" w:after="80"/>
        <w:jc w:val="both"/>
      </w:pPr>
      <w:r>
        <w:t>•  Researched AI/OCR tools — Llama Vision, Tesseract.js, Groq API.</w:t>
      </w:r>
    </w:p>
    <w:p w14:paraId="1901774E" w14:textId="77777777" w:rsidR="00D17836" w:rsidRDefault="00000000">
      <w:pPr>
        <w:spacing w:before="80" w:after="80"/>
        <w:jc w:val="both"/>
      </w:pPr>
      <w:r>
        <w:t>•  Created system architecture diagram and API endpoint design.</w:t>
      </w:r>
    </w:p>
    <w:p w14:paraId="684AAE9F" w14:textId="77777777" w:rsidR="00D17836" w:rsidRDefault="00000000">
      <w:pPr>
        <w:spacing w:before="240" w:after="120"/>
        <w:jc w:val="both"/>
      </w:pPr>
      <w:r>
        <w:rPr>
          <w:b/>
          <w:sz w:val="28"/>
        </w:rPr>
        <w:t>Week 2: Backend Foundation</w:t>
      </w:r>
    </w:p>
    <w:p w14:paraId="1419E7F3" w14:textId="77777777" w:rsidR="00D17836" w:rsidRDefault="00000000">
      <w:pPr>
        <w:spacing w:before="80" w:after="80"/>
        <w:jc w:val="both"/>
      </w:pPr>
      <w:r>
        <w:t>•  Set up Node.js/Express server with CORS, middleware, and error handling.</w:t>
      </w:r>
    </w:p>
    <w:p w14:paraId="40E4151E" w14:textId="77777777" w:rsidR="00D17836" w:rsidRDefault="00000000">
      <w:pPr>
        <w:spacing w:before="80" w:after="80"/>
        <w:jc w:val="both"/>
      </w:pPr>
      <w:r>
        <w:t>•  Integrated Firebase Admin SDK for authentication and Firestore operations.</w:t>
      </w:r>
    </w:p>
    <w:p w14:paraId="090AF073" w14:textId="77777777" w:rsidR="00D17836" w:rsidRDefault="00000000">
      <w:pPr>
        <w:spacing w:before="80" w:after="80"/>
        <w:jc w:val="both"/>
      </w:pPr>
      <w:r>
        <w:t>•  Implemented Multer for file upload handling with memory storage.</w:t>
      </w:r>
    </w:p>
    <w:p w14:paraId="03B7295F" w14:textId="77777777" w:rsidR="00D17836" w:rsidRDefault="00000000">
      <w:pPr>
        <w:spacing w:before="80" w:after="80"/>
        <w:jc w:val="both"/>
      </w:pPr>
      <w:r>
        <w:t>•  Built Cloudinary integration for secure file storage and retrieval.</w:t>
      </w:r>
    </w:p>
    <w:p w14:paraId="24BAE0D4" w14:textId="77777777" w:rsidR="00D17836" w:rsidRDefault="00000000">
      <w:pPr>
        <w:spacing w:before="240" w:after="120"/>
        <w:jc w:val="both"/>
      </w:pPr>
      <w:r>
        <w:rPr>
          <w:b/>
          <w:sz w:val="28"/>
        </w:rPr>
        <w:t>Week 3: AI Extraction Pipeline</w:t>
      </w:r>
    </w:p>
    <w:p w14:paraId="304FEB26" w14:textId="77777777" w:rsidR="00D17836" w:rsidRDefault="00000000">
      <w:pPr>
        <w:spacing w:before="80" w:after="80"/>
        <w:jc w:val="both"/>
      </w:pPr>
      <w:r>
        <w:t>•  Developed dual-engine extraction system (Vision AI + OCR fallback).</w:t>
      </w:r>
    </w:p>
    <w:p w14:paraId="04FCEB3F" w14:textId="77777777" w:rsidR="00D17836" w:rsidRDefault="00000000">
      <w:pPr>
        <w:spacing w:before="80" w:after="80"/>
        <w:jc w:val="both"/>
      </w:pPr>
      <w:r>
        <w:t>•  Integrated Groq API with Llama-3.3-70B and Llama-3.2-90B-Vision.</w:t>
      </w:r>
    </w:p>
    <w:p w14:paraId="75D98C93" w14:textId="77777777" w:rsidR="00D17836" w:rsidRDefault="00000000">
      <w:pPr>
        <w:spacing w:before="80" w:after="80"/>
        <w:jc w:val="both"/>
      </w:pPr>
      <w:r>
        <w:t>•  Implemented merge logic to compare and select best extraction results.</w:t>
      </w:r>
    </w:p>
    <w:p w14:paraId="35F2E88D" w14:textId="77777777" w:rsidR="00D17836" w:rsidRDefault="00000000">
      <w:pPr>
        <w:spacing w:before="80" w:after="80"/>
        <w:jc w:val="both"/>
      </w:pPr>
      <w:r>
        <w:t>•  Added auto-healing mechanism for re-analyzing "Unknown" fields.</w:t>
      </w:r>
    </w:p>
    <w:p w14:paraId="42D03A85" w14:textId="77777777" w:rsidR="00D17836" w:rsidRDefault="00000000">
      <w:pPr>
        <w:spacing w:before="240" w:after="120"/>
        <w:jc w:val="both"/>
      </w:pPr>
      <w:r>
        <w:rPr>
          <w:b/>
          <w:sz w:val="28"/>
        </w:rPr>
        <w:t>Week 4: Frontend Development</w:t>
      </w:r>
    </w:p>
    <w:p w14:paraId="4961DD3A" w14:textId="77777777" w:rsidR="00D17836" w:rsidRDefault="00000000">
      <w:pPr>
        <w:spacing w:before="80" w:after="80"/>
        <w:jc w:val="both"/>
      </w:pPr>
      <w:r>
        <w:t>•  Built React application with React Router, Tailwind CSS, Framer Motion.</w:t>
      </w:r>
    </w:p>
    <w:p w14:paraId="4A70DCE7" w14:textId="77777777" w:rsidR="00D17836" w:rsidRDefault="00000000">
      <w:pPr>
        <w:spacing w:before="80" w:after="80"/>
        <w:jc w:val="both"/>
      </w:pPr>
      <w:r>
        <w:t>•  Created Dashboard, Login, Home, Certificate Details pages.</w:t>
      </w:r>
    </w:p>
    <w:p w14:paraId="66D753CC" w14:textId="77777777" w:rsidR="00D17836" w:rsidRDefault="00000000">
      <w:pPr>
        <w:spacing w:before="80" w:after="80"/>
        <w:jc w:val="both"/>
      </w:pPr>
      <w:r>
        <w:t>•  Implemented certificate upload flow with real-time AI analysis feedback.</w:t>
      </w:r>
    </w:p>
    <w:p w14:paraId="6DB696B1" w14:textId="77777777" w:rsidR="00D17836" w:rsidRDefault="00000000">
      <w:pPr>
        <w:spacing w:before="80" w:after="80"/>
        <w:jc w:val="both"/>
      </w:pPr>
      <w:r>
        <w:t>•  Built dark/light theme toggle with persistent preference.</w:t>
      </w:r>
    </w:p>
    <w:p w14:paraId="10BFFF7C" w14:textId="77777777" w:rsidR="00D17836" w:rsidRDefault="00000000">
      <w:pPr>
        <w:spacing w:before="240" w:after="120"/>
        <w:jc w:val="both"/>
      </w:pPr>
      <w:r>
        <w:rPr>
          <w:b/>
          <w:sz w:val="28"/>
        </w:rPr>
        <w:t>Week 5: Career Intelligence Features</w:t>
      </w:r>
    </w:p>
    <w:p w14:paraId="30B90334" w14:textId="77777777" w:rsidR="00D17836" w:rsidRDefault="00000000">
      <w:pPr>
        <w:spacing w:before="80" w:after="80"/>
        <w:jc w:val="both"/>
      </w:pPr>
      <w:r>
        <w:t>•  Developed AI Career Advisor with domain analysis and roadmap generation.</w:t>
      </w:r>
    </w:p>
    <w:p w14:paraId="44BC9C7C" w14:textId="77777777" w:rsidR="00D17836" w:rsidRDefault="00000000">
      <w:pPr>
        <w:spacing w:before="80" w:after="80"/>
        <w:jc w:val="both"/>
      </w:pPr>
      <w:r>
        <w:lastRenderedPageBreak/>
        <w:t>•  Built LinkedIn post generator for professional social sharing.</w:t>
      </w:r>
    </w:p>
    <w:p w14:paraId="12CC1C8A" w14:textId="77777777" w:rsidR="00D17836" w:rsidRDefault="00000000">
      <w:pPr>
        <w:spacing w:before="80" w:after="80"/>
        <w:jc w:val="both"/>
      </w:pPr>
      <w:r>
        <w:t>•  Implemented public portfolio pages with shareable credential links.</w:t>
      </w:r>
    </w:p>
    <w:p w14:paraId="3B6F854B" w14:textId="77777777" w:rsidR="00D17836" w:rsidRDefault="00000000">
      <w:pPr>
        <w:spacing w:before="80" w:after="80"/>
        <w:jc w:val="both"/>
      </w:pPr>
      <w:r>
        <w:t>•  Created CertiBot AI chatbot for career-related queries.</w:t>
      </w:r>
    </w:p>
    <w:p w14:paraId="405959B3" w14:textId="77777777" w:rsidR="00D17836" w:rsidRDefault="00000000">
      <w:pPr>
        <w:spacing w:before="240" w:after="120"/>
        <w:jc w:val="both"/>
      </w:pPr>
      <w:r>
        <w:rPr>
          <w:b/>
          <w:sz w:val="28"/>
        </w:rPr>
        <w:t>Week 6: Institutional Features &amp; Testing</w:t>
      </w:r>
    </w:p>
    <w:p w14:paraId="3ED2FE7F" w14:textId="77777777" w:rsidR="00D17836" w:rsidRDefault="00000000">
      <w:pPr>
        <w:spacing w:before="80" w:after="80"/>
        <w:jc w:val="both"/>
      </w:pPr>
      <w:r>
        <w:t>•  Built role-based access control for all six user types.</w:t>
      </w:r>
    </w:p>
    <w:p w14:paraId="3F7A1924" w14:textId="77777777" w:rsidR="00D17836" w:rsidRDefault="00000000">
      <w:pPr>
        <w:spacing w:before="80" w:after="80"/>
        <w:jc w:val="both"/>
      </w:pPr>
      <w:r>
        <w:t>•  Implemented batch issuance for institutions and organizations.</w:t>
      </w:r>
    </w:p>
    <w:p w14:paraId="4A234D19" w14:textId="77777777" w:rsidR="00D17836" w:rsidRDefault="00000000">
      <w:pPr>
        <w:spacing w:before="80" w:after="80"/>
        <w:jc w:val="both"/>
      </w:pPr>
      <w:r>
        <w:t>•  Added Smart Batch Issuance with AI name-matching from CSV files.</w:t>
      </w:r>
    </w:p>
    <w:p w14:paraId="47519BD0" w14:textId="77777777" w:rsidR="00D17836" w:rsidRDefault="00000000">
      <w:pPr>
        <w:spacing w:before="80" w:after="80"/>
        <w:jc w:val="both"/>
      </w:pPr>
      <w:r>
        <w:t>•  Conducted end-to-end testing and resolved integration issues.</w:t>
      </w:r>
    </w:p>
    <w:p w14:paraId="20D34B56" w14:textId="77777777" w:rsidR="00D17836" w:rsidRDefault="00000000">
      <w:pPr>
        <w:spacing w:before="240" w:after="120"/>
        <w:jc w:val="both"/>
      </w:pPr>
      <w:r>
        <w:rPr>
          <w:b/>
          <w:sz w:val="28"/>
        </w:rPr>
        <w:t>Week 7: Polish &amp; Documentation</w:t>
      </w:r>
    </w:p>
    <w:p w14:paraId="64FDF4BC" w14:textId="77777777" w:rsidR="00D17836" w:rsidRDefault="00000000">
      <w:pPr>
        <w:spacing w:before="80" w:after="80"/>
        <w:jc w:val="both"/>
      </w:pPr>
      <w:r>
        <w:t>•  Performed UI/UX refinements and responsive design optimization.</w:t>
      </w:r>
    </w:p>
    <w:p w14:paraId="7DA2CFF9" w14:textId="77777777" w:rsidR="00D17836" w:rsidRDefault="00000000">
      <w:pPr>
        <w:spacing w:before="80" w:after="80"/>
        <w:jc w:val="both"/>
      </w:pPr>
      <w:r>
        <w:t>•  Wrote project documentation and deployment guides.</w:t>
      </w:r>
    </w:p>
    <w:p w14:paraId="6A117113" w14:textId="77777777" w:rsidR="00D17836" w:rsidRDefault="00000000">
      <w:pPr>
        <w:spacing w:before="80" w:after="80"/>
        <w:jc w:val="both"/>
      </w:pPr>
      <w:r>
        <w:t>•  Prepared video presentation and internship report.</w:t>
      </w:r>
    </w:p>
    <w:p w14:paraId="3A2BDC37" w14:textId="77777777" w:rsidR="00D17836" w:rsidRDefault="00000000">
      <w:pPr>
        <w:spacing w:before="80" w:after="80"/>
        <w:jc w:val="both"/>
      </w:pPr>
      <w:r>
        <w:t>•  Finalized deployment configuration for Vercel and Render.</w:t>
      </w:r>
    </w:p>
    <w:p w14:paraId="3FABFC8D" w14:textId="77777777" w:rsidR="00D17836" w:rsidRDefault="00000000">
      <w:r>
        <w:br w:type="page"/>
      </w:r>
    </w:p>
    <w:p w14:paraId="44048D81" w14:textId="77777777" w:rsidR="00D17836" w:rsidRDefault="00000000">
      <w:pPr>
        <w:spacing w:before="600" w:after="120"/>
        <w:jc w:val="center"/>
      </w:pPr>
      <w:r>
        <w:rPr>
          <w:b/>
          <w:sz w:val="32"/>
        </w:rPr>
        <w:lastRenderedPageBreak/>
        <w:t>CHAPTER 7</w:t>
      </w:r>
    </w:p>
    <w:p w14:paraId="7DB5775C" w14:textId="77777777" w:rsidR="00D17836" w:rsidRDefault="00000000">
      <w:pPr>
        <w:spacing w:after="240"/>
        <w:jc w:val="center"/>
      </w:pPr>
      <w:r>
        <w:rPr>
          <w:b/>
          <w:sz w:val="32"/>
        </w:rPr>
        <w:t>CONCLUSION &amp; FUTURE WORK</w:t>
      </w:r>
    </w:p>
    <w:p w14:paraId="35B0FB09" w14:textId="77777777" w:rsidR="00D17836" w:rsidRDefault="00D17836"/>
    <w:p w14:paraId="619B506C" w14:textId="77777777" w:rsidR="00D17836" w:rsidRDefault="00000000">
      <w:pPr>
        <w:spacing w:before="240" w:after="120"/>
        <w:jc w:val="both"/>
      </w:pPr>
      <w:r>
        <w:rPr>
          <w:b/>
          <w:sz w:val="28"/>
        </w:rPr>
        <w:t>7.1  Conclusion</w:t>
      </w:r>
    </w:p>
    <w:p w14:paraId="1E693C5E" w14:textId="77777777" w:rsidR="00D17836" w:rsidRDefault="00000000">
      <w:pPr>
        <w:spacing w:before="120" w:after="240"/>
        <w:jc w:val="both"/>
      </w:pPr>
      <w:r>
        <w:t>CertiHub successfully demonstrates how Multimodal AI can transform static professional certificates into a dynamic, career-driving ecosystem. The dual-engine extraction approach achieves 95%+ accuracy across diverse certificate formats, while the AI Career Strategist provides actionable, personalized guidance that goes beyond simple storage. The multi-role architecture ensures scalability for institutions and organizations of varying sizes.</w:t>
      </w:r>
    </w:p>
    <w:p w14:paraId="463DA2A9" w14:textId="77777777" w:rsidR="00D17836" w:rsidRDefault="00000000">
      <w:pPr>
        <w:spacing w:before="120" w:after="240"/>
        <w:jc w:val="both"/>
      </w:pPr>
      <w:r>
        <w:t>The platform addresses a real-world problem faced by students, institutions, and recruiters — the inefficiency of manual credential verification and the disconnect between certificates and career growth. By leveraging state-of-the-art Vision AI and LLM technology through the Groq API, CertiHub delivers a practical, production-ready solution.</w:t>
      </w:r>
    </w:p>
    <w:p w14:paraId="4596164B" w14:textId="77777777" w:rsidR="00D17836" w:rsidRDefault="00000000">
      <w:pPr>
        <w:spacing w:before="240" w:after="120"/>
        <w:jc w:val="both"/>
      </w:pPr>
      <w:r>
        <w:rPr>
          <w:b/>
          <w:sz w:val="28"/>
        </w:rPr>
        <w:t>7.2  Future Work</w:t>
      </w:r>
    </w:p>
    <w:p w14:paraId="29E2207A" w14:textId="77777777" w:rsidR="00D17836" w:rsidRDefault="00000000">
      <w:pPr>
        <w:spacing w:before="80" w:after="80"/>
        <w:jc w:val="both"/>
      </w:pPr>
      <w:r>
        <w:t>•  Blockchain-based certificate verification for tamper-proof credential validation.</w:t>
      </w:r>
    </w:p>
    <w:p w14:paraId="6304AB01" w14:textId="77777777" w:rsidR="00D17836" w:rsidRDefault="00000000">
      <w:pPr>
        <w:spacing w:before="80" w:after="80"/>
        <w:jc w:val="both"/>
      </w:pPr>
      <w:r>
        <w:t>•  Integration with LinkedIn APIs for automatic profile updates.</w:t>
      </w:r>
    </w:p>
    <w:p w14:paraId="45213887" w14:textId="77777777" w:rsidR="00D17836" w:rsidRDefault="00000000">
      <w:pPr>
        <w:spacing w:before="80" w:after="80"/>
        <w:jc w:val="both"/>
      </w:pPr>
      <w:r>
        <w:t>•  Mobile application development for iOS and Android platforms.</w:t>
      </w:r>
    </w:p>
    <w:p w14:paraId="268273DA" w14:textId="77777777" w:rsidR="00D17836" w:rsidRDefault="00000000">
      <w:pPr>
        <w:spacing w:before="80" w:after="80"/>
        <w:jc w:val="both"/>
      </w:pPr>
      <w:r>
        <w:t>•  Expanded domain coverage for the AI Career Strategist.</w:t>
      </w:r>
    </w:p>
    <w:p w14:paraId="75A33FBE" w14:textId="77777777" w:rsidR="00D17836" w:rsidRDefault="00000000">
      <w:pPr>
        <w:spacing w:before="80" w:after="80"/>
        <w:jc w:val="both"/>
      </w:pPr>
      <w:r>
        <w:t>•  Support for additional languages and international certificate formats.</w:t>
      </w:r>
    </w:p>
    <w:p w14:paraId="12D15C27" w14:textId="77777777" w:rsidR="00D17836" w:rsidRDefault="00000000">
      <w:r>
        <w:br w:type="page"/>
      </w:r>
    </w:p>
    <w:p w14:paraId="04C90F06" w14:textId="77777777" w:rsidR="00D17836" w:rsidRDefault="00000000">
      <w:pPr>
        <w:spacing w:before="600" w:after="240"/>
        <w:jc w:val="center"/>
      </w:pPr>
      <w:r>
        <w:rPr>
          <w:b/>
          <w:sz w:val="32"/>
        </w:rPr>
        <w:lastRenderedPageBreak/>
        <w:t>REFERENCES</w:t>
      </w:r>
    </w:p>
    <w:p w14:paraId="30521E44" w14:textId="77777777" w:rsidR="00D17836" w:rsidRDefault="00D17836"/>
    <w:p w14:paraId="595FDC4F" w14:textId="77777777" w:rsidR="00D17836" w:rsidRDefault="00000000">
      <w:pPr>
        <w:spacing w:before="80" w:after="80"/>
        <w:jc w:val="both"/>
      </w:pPr>
      <w:r>
        <w:t>[1]  Groq API Documentation. https://console.groq.com/docs</w:t>
      </w:r>
    </w:p>
    <w:p w14:paraId="4D93B916" w14:textId="77777777" w:rsidR="00D17836" w:rsidRDefault="00000000">
      <w:pPr>
        <w:spacing w:before="80" w:after="80"/>
        <w:jc w:val="both"/>
      </w:pPr>
      <w:r>
        <w:t>[2]  Firebase Admin SDK for Node.js. https://firebase.google.com/docs/admin/setup</w:t>
      </w:r>
    </w:p>
    <w:p w14:paraId="37305A88" w14:textId="77777777" w:rsidR="00D17836" w:rsidRDefault="00000000">
      <w:pPr>
        <w:spacing w:before="80" w:after="80"/>
        <w:jc w:val="both"/>
      </w:pPr>
      <w:r>
        <w:t>[3]  Cloudinary Node.js SDK. https://cloudinary.com/documentation/node_quickstart</w:t>
      </w:r>
    </w:p>
    <w:p w14:paraId="550DEF91" w14:textId="77777777" w:rsidR="00D17836" w:rsidRDefault="00000000">
      <w:pPr>
        <w:spacing w:before="80" w:after="80"/>
        <w:jc w:val="both"/>
      </w:pPr>
      <w:r>
        <w:t>[4]  Tesseract.js — JavaScript OCR Engine. https://github.com/naptha/tesseract.js</w:t>
      </w:r>
    </w:p>
    <w:p w14:paraId="12AC778D" w14:textId="77777777" w:rsidR="00D17836" w:rsidRDefault="00000000">
      <w:pPr>
        <w:spacing w:before="80" w:after="80"/>
        <w:jc w:val="both"/>
      </w:pPr>
      <w:r>
        <w:t>[5]  React 19 Documentation. https://react.dev</w:t>
      </w:r>
    </w:p>
    <w:p w14:paraId="7D7328F2" w14:textId="77777777" w:rsidR="00D17836" w:rsidRDefault="00000000">
      <w:pPr>
        <w:spacing w:before="80" w:after="80"/>
        <w:jc w:val="both"/>
      </w:pPr>
      <w:r>
        <w:t>[6]  Express 5 Web Framework. https://expressjs.com</w:t>
      </w:r>
    </w:p>
    <w:p w14:paraId="45F6CC1E" w14:textId="77777777" w:rsidR="00D17836" w:rsidRDefault="00000000">
      <w:pPr>
        <w:spacing w:before="80" w:after="80"/>
        <w:jc w:val="both"/>
      </w:pPr>
      <w:r>
        <w:t>[7]  Tailwind CSS — Utility-First CSS Framework. https://tailwindcss.com</w:t>
      </w:r>
    </w:p>
    <w:p w14:paraId="28016CA6" w14:textId="77777777" w:rsidR="00D17836" w:rsidRDefault="00000000">
      <w:pPr>
        <w:spacing w:before="80" w:after="80"/>
        <w:jc w:val="both"/>
      </w:pPr>
      <w:r>
        <w:t>[8]  Framer Motion — Animation Library. https://www.framer.com/motion/</w:t>
      </w:r>
    </w:p>
    <w:sectPr w:rsidR="00D17836" w:rsidSect="00034616">
      <w:footerReference w:type="default" r:id="rId9"/>
      <w:pgSz w:w="11906" w:h="16838"/>
      <w:pgMar w:top="1440" w:right="1440"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7C01" w14:textId="77777777" w:rsidR="00083834" w:rsidRDefault="00083834">
      <w:pPr>
        <w:spacing w:line="240" w:lineRule="auto"/>
      </w:pPr>
      <w:r>
        <w:separator/>
      </w:r>
    </w:p>
  </w:endnote>
  <w:endnote w:type="continuationSeparator" w:id="0">
    <w:p w14:paraId="1EEC2F66" w14:textId="77777777" w:rsidR="00083834" w:rsidRDefault="000838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4999" w14:textId="77777777" w:rsidR="00D17836" w:rsidRDefault="00000000">
    <w:pPr>
      <w:pStyle w:val="Footer"/>
      <w:jc w:val="center"/>
    </w:pPr>
    <w:r>
      <w:rPr>
        <w:sz w:val="20"/>
      </w:rPr>
      <w:fldChar w:fldCharType="begin"/>
    </w:r>
    <w:r>
      <w:rPr>
        <w:sz w:val="20"/>
      </w:rPr>
      <w:instrText xml:space="preserve"> PAGE </w:instrText>
    </w:r>
    <w:r w:rsidR="00C37B14">
      <w:rPr>
        <w:sz w:val="20"/>
      </w:rPr>
      <w:fldChar w:fldCharType="separate"/>
    </w:r>
    <w:r w:rsidR="00C37B1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ECBDF" w14:textId="77777777" w:rsidR="00083834" w:rsidRDefault="00083834">
      <w:pPr>
        <w:spacing w:line="240" w:lineRule="auto"/>
      </w:pPr>
      <w:r>
        <w:separator/>
      </w:r>
    </w:p>
  </w:footnote>
  <w:footnote w:type="continuationSeparator" w:id="0">
    <w:p w14:paraId="0F453FE6" w14:textId="77777777" w:rsidR="00083834" w:rsidRDefault="000838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073778">
    <w:abstractNumId w:val="8"/>
  </w:num>
  <w:num w:numId="2" w16cid:durableId="1511681704">
    <w:abstractNumId w:val="6"/>
  </w:num>
  <w:num w:numId="3" w16cid:durableId="608321283">
    <w:abstractNumId w:val="5"/>
  </w:num>
  <w:num w:numId="4" w16cid:durableId="804467981">
    <w:abstractNumId w:val="4"/>
  </w:num>
  <w:num w:numId="5" w16cid:durableId="1859853412">
    <w:abstractNumId w:val="7"/>
  </w:num>
  <w:num w:numId="6" w16cid:durableId="1811744801">
    <w:abstractNumId w:val="3"/>
  </w:num>
  <w:num w:numId="7" w16cid:durableId="1469055628">
    <w:abstractNumId w:val="2"/>
  </w:num>
  <w:num w:numId="8" w16cid:durableId="438918116">
    <w:abstractNumId w:val="1"/>
  </w:num>
  <w:num w:numId="9" w16cid:durableId="143104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34"/>
    <w:rsid w:val="0015074B"/>
    <w:rsid w:val="0029639D"/>
    <w:rsid w:val="00326F90"/>
    <w:rsid w:val="00571A7F"/>
    <w:rsid w:val="00684902"/>
    <w:rsid w:val="00AA1D8D"/>
    <w:rsid w:val="00B47730"/>
    <w:rsid w:val="00C37B14"/>
    <w:rsid w:val="00CB0664"/>
    <w:rsid w:val="00D17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262AB"/>
  <w14:defaultImageDpi w14:val="300"/>
  <w15:docId w15:val="{B74816FC-C521-46A3-A7E4-CB2E6838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902"/>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D</cp:lastModifiedBy>
  <cp:revision>2</cp:revision>
  <dcterms:created xsi:type="dcterms:W3CDTF">2013-12-23T23:15:00Z</dcterms:created>
  <dcterms:modified xsi:type="dcterms:W3CDTF">2026-06-28T17:57:00Z</dcterms:modified>
  <cp:category/>
</cp:coreProperties>
</file>